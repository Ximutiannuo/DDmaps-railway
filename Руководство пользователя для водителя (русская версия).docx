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Система управления движением на строительной площадке - Инструкция для водителей (Русский)</w:t>
      </w:r>
    </w:p>
    <w:p/>
    <w:p>
      <w:pPr>
        <w:pStyle w:val="Heading2"/>
      </w:pPr>
      <w:r>
        <w:t>Содержание</w:t>
      </w:r>
    </w:p>
    <w:p/>
    <w:p>
      <w:pPr>
        <w:pStyle w:val="ListNumber"/>
      </w:pPr>
      <w:r>
        <w:t>Введение в систему</w:t>
      </w:r>
    </w:p>
    <w:p>
      <w:pPr>
        <w:pStyle w:val="ListNumber"/>
      </w:pPr>
      <w:r>
        <w:t>Быстрый старт</w:t>
      </w:r>
    </w:p>
    <w:p>
      <w:pPr>
        <w:pStyle w:val="ListNumber"/>
      </w:pPr>
      <w:r>
        <w:t>Обзор интерфейса</w:t>
      </w:r>
    </w:p>
    <w:p>
      <w:pPr>
        <w:pStyle w:val="ListNumber"/>
      </w:pPr>
      <w:r>
        <w:t>Подробное описание функций</w:t>
      </w:r>
    </w:p>
    <w:p>
      <w:pPr>
        <w:pStyle w:val="ListNumber"/>
      </w:pPr>
      <w:r>
        <w:t>Процедуры работы</w:t>
      </w:r>
    </w:p>
    <w:p>
      <w:pPr>
        <w:pStyle w:val="ListNumber"/>
      </w:pPr>
      <w:r>
        <w:t>Часто задаваемые вопросы</w:t>
      </w:r>
    </w:p>
    <w:p>
      <w:pPr>
        <w:pStyle w:val="ListNumber"/>
      </w:pPr>
      <w:r>
        <w:t>Советы по использованию</w:t>
      </w:r>
    </w:p>
    <w:p/>
    <w:p/>
    <w:p>
      <w:pPr>
        <w:pStyle w:val="Heading2"/>
      </w:pPr>
      <w:r>
        <w:t>Введение в систему</w:t>
      </w:r>
    </w:p>
    <w:p/>
    <w:p>
      <w:r>
        <w:t>Интерфейс водителя разработан специально для мобильных устройств, предоставляя функции планирования маршрута, GPS-навигации и навигации в реальном времени. Водители могут получить доступ к системе через мобильный телефон или планшет, получить оптимальный маршрут движения и повысить эффективность транспортировки.</w:t>
      </w:r>
    </w:p>
    <w:p/>
    <w:p>
      <w:pPr>
        <w:pStyle w:val="Heading3"/>
      </w:pPr>
      <w:r>
        <w:t>Основные функции</w:t>
      </w:r>
    </w:p>
    <w:p/>
    <w:p>
      <w:pPr>
        <w:pStyle w:val="ListBullet"/>
      </w:pPr>
      <w:r>
        <w:t xml:space="preserve">🗺️ </w:t>
      </w:r>
      <w:r>
        <w:rPr>
          <w:b/>
        </w:rPr>
        <w:t>Планирование маршрута</w:t>
      </w:r>
      <w:r>
        <w:t>: Интеллектуальный расчет оптимального маршрута движения с использованием алгоритма Дейкстры и глубокого обучения (DQN)</w:t>
      </w:r>
    </w:p>
    <w:p>
      <w:pPr>
        <w:pStyle w:val="ListBullet"/>
      </w:pPr>
      <w:r>
        <w:t xml:space="preserve">📍 </w:t>
      </w:r>
      <w:r>
        <w:rPr>
          <w:b/>
        </w:rPr>
        <w:t>GPS-навигация</w:t>
      </w:r>
      <w:r>
        <w:t>: Получение текущего местоположения в реальном времени и автоматическое планирование маршрута</w:t>
      </w:r>
    </w:p>
    <w:p>
      <w:pPr>
        <w:pStyle w:val="ListBullet"/>
      </w:pPr>
      <w:r>
        <w:t xml:space="preserve">🚗 </w:t>
      </w:r>
      <w:r>
        <w:rPr>
          <w:b/>
        </w:rPr>
        <w:t>Режимы работы</w:t>
      </w:r>
      <w:r>
        <w:t>: Поддержка автоматического режима и GPS-режима для различных сценариев использования</w:t>
      </w:r>
    </w:p>
    <w:p>
      <w:pPr>
        <w:pStyle w:val="ListBullet"/>
      </w:pPr>
      <w:r>
        <w:t xml:space="preserve">📱 </w:t>
      </w:r>
      <w:r>
        <w:rPr>
          <w:b/>
        </w:rPr>
        <w:t>Многоязычная поддержка</w:t>
      </w:r>
      <w:r>
        <w:t>: Поддержка китайского, английского и русского языков</w:t>
      </w:r>
    </w:p>
    <w:p>
      <w:pPr>
        <w:pStyle w:val="ListBullet"/>
      </w:pPr>
      <w:r>
        <w:t xml:space="preserve">🔄 </w:t>
      </w:r>
      <w:r>
        <w:rPr>
          <w:b/>
        </w:rPr>
        <w:t>Обновление в реальном времени</w:t>
      </w:r>
      <w:r>
        <w:t>: Автоматическое обновление информации о дорожной сети и местоположении транспортных средств</w:t>
      </w:r>
    </w:p>
    <w:p>
      <w:pPr>
        <w:pStyle w:val="ListBullet"/>
      </w:pPr>
      <w:r>
        <w:t xml:space="preserve">📊 </w:t>
      </w:r>
      <w:r>
        <w:rPr>
          <w:b/>
        </w:rPr>
        <w:t>Отправка транспортных средств</w:t>
      </w:r>
      <w:r>
        <w:t>: Возможность отправки спланированного маршрута в систему для реального управления</w:t>
      </w:r>
    </w:p>
    <w:p/>
    <w:p/>
    <w:p>
      <w:pPr>
        <w:pStyle w:val="Heading2"/>
      </w:pPr>
      <w:r>
        <w:t>Быстрый старт</w:t>
      </w:r>
    </w:p>
    <w:p/>
    <w:p>
      <w:pPr>
        <w:pStyle w:val="Heading3"/>
      </w:pPr>
      <w:r>
        <w:t>Доступ к системе</w:t>
      </w:r>
    </w:p>
    <w:p/>
    <w:p>
      <w:pPr>
        <w:pStyle w:val="ListNumber"/>
      </w:pPr>
      <w:r>
        <w:rPr>
          <w:b/>
        </w:rPr>
        <w:t>Сканирование QR-кода</w:t>
      </w:r>
      <w:r>
        <w:t xml:space="preserve"> (рекомендуется):</w:t>
      </w:r>
    </w:p>
    <w:p>
      <w:pPr>
        <w:pStyle w:val="ListBullet"/>
      </w:pPr>
      <w:r>
        <w:t>Откройте камеру мобильного телефона</w:t>
      </w:r>
    </w:p>
    <w:p>
      <w:pPr>
        <w:pStyle w:val="ListBullet"/>
      </w:pPr>
      <w:r>
        <w:t>Отсканируйте QR-код, предоставленный администратором</w:t>
      </w:r>
    </w:p>
    <w:p>
      <w:pPr>
        <w:pStyle w:val="ListBullet"/>
      </w:pPr>
      <w:r>
        <w:t>Автоматически откроется интерфейс водителя</w:t>
      </w:r>
    </w:p>
    <w:p/>
    <w:p>
      <w:pPr>
        <w:pStyle w:val="ListNumber"/>
      </w:pPr>
      <w:r>
        <w:rPr>
          <w:b/>
        </w:rPr>
        <w:t>Прямой ввод адреса</w:t>
      </w:r>
      <w:r>
        <w:t>:</w:t>
      </w:r>
    </w:p>
    <w:p>
      <w:pPr>
        <w:pStyle w:val="ListBullet"/>
      </w:pPr>
      <w:r>
        <w:t>Откройте браузер мобильного телефона или планшета</w:t>
      </w:r>
    </w:p>
    <w:p>
      <w:pPr>
        <w:pStyle w:val="ListBullet"/>
      </w:pPr>
      <w:r>
        <w:t>Введите адрес: http://адрес_сервера/driver или https://адрес_сервера/driver</w:t>
      </w:r>
    </w:p>
    <w:p>
      <w:pPr>
        <w:pStyle w:val="ListBullet"/>
      </w:pPr>
      <w:r>
        <w:t>Нажмите Enter для доступа</w:t>
      </w:r>
    </w:p>
    <w:p/>
    <w:p>
      <w:pPr>
        <w:pStyle w:val="Heading3"/>
      </w:pPr>
      <w:r>
        <w:t>Выбор языка</w:t>
      </w:r>
    </w:p>
    <w:p/>
    <w:p>
      <w:r>
        <w:t>Система поддерживает три языка:</w:t>
      </w:r>
    </w:p>
    <w:p>
      <w:pPr>
        <w:pStyle w:val="ListBullet"/>
      </w:pPr>
      <w:r>
        <w:rPr>
          <w:b/>
        </w:rPr>
        <w:t>中文</w:t>
      </w:r>
      <w:r>
        <w:t xml:space="preserve"> (Китайский): Упрощенный китайский интерфейс</w:t>
      </w:r>
    </w:p>
    <w:p>
      <w:pPr>
        <w:pStyle w:val="ListBullet"/>
      </w:pPr>
      <w:r>
        <w:rPr>
          <w:b/>
        </w:rPr>
        <w:t>English</w:t>
      </w:r>
      <w:r>
        <w:t xml:space="preserve"> (Английский): Английский интерфейс</w:t>
      </w:r>
    </w:p>
    <w:p>
      <w:pPr>
        <w:pStyle w:val="ListBullet"/>
      </w:pPr>
      <w:r>
        <w:rPr>
          <w:b/>
        </w:rPr>
        <w:t>Русский</w:t>
      </w:r>
      <w:r>
        <w:t>: Русский интерфейс</w:t>
      </w:r>
    </w:p>
    <w:p/>
    <w:p>
      <w:r>
        <w:t>Нажмите кнопку языка в правом верхнем углу страницы для переключения языка.</w:t>
      </w:r>
    </w:p>
    <w:p/>
    <w:p>
      <w:pPr>
        <w:pStyle w:val="Heading3"/>
      </w:pPr>
      <w:r>
        <w:t>Процедура первого использования</w:t>
      </w:r>
    </w:p>
    <w:p/>
    <w:p>
      <w:pPr>
        <w:pStyle w:val="ListNumber"/>
      </w:pPr>
      <w:r>
        <w:rPr>
          <w:b/>
        </w:rPr>
        <w:t>Регистрация информации водителя</w:t>
      </w:r>
      <w:r>
        <w:t xml:space="preserve"> (если не зарегистрирован)</w:t>
      </w:r>
    </w:p>
    <w:p>
      <w:pPr>
        <w:pStyle w:val="ListBullet"/>
      </w:pPr>
      <w:r>
        <w:t>Введите ID водителя (обязательно, например: D001)</w:t>
      </w:r>
    </w:p>
    <w:p>
      <w:pPr>
        <w:pStyle w:val="ListBullet"/>
      </w:pPr>
      <w:r>
        <w:t>Заполните личную информацию (имя, номерной знак, контактный телефон)</w:t>
      </w:r>
    </w:p>
    <w:p>
      <w:pPr>
        <w:pStyle w:val="ListBullet"/>
      </w:pPr>
      <w:r>
        <w:t>Нажмите кнопку "Регистрация/Обновить информацию"</w:t>
      </w:r>
    </w:p>
    <w:p/>
    <w:p>
      <w:pPr>
        <w:pStyle w:val="ListNumber"/>
      </w:pPr>
      <w:r>
        <w:rPr>
          <w:b/>
        </w:rPr>
        <w:t>Настройка информации о транспортном средстве</w:t>
      </w:r>
    </w:p>
    <w:p>
      <w:pPr>
        <w:pStyle w:val="ListBullet"/>
      </w:pPr>
      <w:r>
        <w:t>Выберите тип транспортного средства</w:t>
      </w:r>
    </w:p>
    <w:p>
      <w:pPr>
        <w:pStyle w:val="ListBullet"/>
      </w:pPr>
      <w:r>
        <w:t>Введите грузоподъемность и ширину</w:t>
      </w:r>
    </w:p>
    <w:p>
      <w:pPr>
        <w:pStyle w:val="ListBullet"/>
      </w:pPr>
      <w:r>
        <w:t>При необходимости установите пользовательскую скорость</w:t>
      </w:r>
    </w:p>
    <w:p/>
    <w:p>
      <w:pPr>
        <w:pStyle w:val="ListNumber"/>
      </w:pPr>
      <w:r>
        <w:rPr>
          <w:b/>
        </w:rPr>
        <w:t>Выбор начальной и конечной точки</w:t>
      </w:r>
    </w:p>
    <w:p>
      <w:pPr>
        <w:pStyle w:val="ListBullet"/>
      </w:pPr>
      <w:r>
        <w:t>Нажмите кнопку "📍 Локация" для использования GPS-позиции в качестве начальной точки</w:t>
      </w:r>
    </w:p>
    <w:p>
      <w:pPr>
        <w:pStyle w:val="ListBullet"/>
      </w:pPr>
      <w:r>
        <w:t>Или выберите начальный узел из выпадающего списка</w:t>
      </w:r>
    </w:p>
    <w:p>
      <w:pPr>
        <w:pStyle w:val="ListBullet"/>
      </w:pPr>
      <w:r>
        <w:t>Выберите конечный узел из выпадающего списка или нажмите на узел на карте</w:t>
      </w:r>
    </w:p>
    <w:p/>
    <w:p>
      <w:pPr>
        <w:pStyle w:val="ListNumber"/>
      </w:pPr>
      <w:r>
        <w:rPr>
          <w:b/>
        </w:rPr>
        <w:t>Расчет маршрута</w:t>
      </w:r>
    </w:p>
    <w:p>
      <w:pPr>
        <w:pStyle w:val="ListBullet"/>
      </w:pPr>
      <w:r>
        <w:t>Нажмите кнопку "Рассчитать оптимальный маршрут"</w:t>
      </w:r>
    </w:p>
    <w:p>
      <w:pPr>
        <w:pStyle w:val="ListBullet"/>
      </w:pPr>
      <w:r>
        <w:t>Система отобразит спланированный маршрут и расчетное время</w:t>
      </w:r>
    </w:p>
    <w:p/>
    <w:p/>
    <w:p>
      <w:pPr>
        <w:pStyle w:val="Heading2"/>
      </w:pPr>
      <w:r>
        <w:t>Обзор интерфейса</w:t>
      </w:r>
    </w:p>
    <w:p/>
    <w:p>
      <w:pPr>
        <w:pStyle w:val="Heading3"/>
      </w:pPr>
      <w:r>
        <w:t>Верхняя панель управления</w:t>
      </w:r>
    </w:p>
    <w:p/>
    <w:p>
      <w:pPr>
        <w:pStyle w:val="ListBullet"/>
      </w:pPr>
      <w:r>
        <w:rPr>
          <w:b/>
        </w:rPr>
        <w:t>Переключение языка</w:t>
      </w:r>
      <w:r>
        <w:t>: Нажмите кнопку языка для переключения интерфейса (中文/English/Русский)</w:t>
      </w:r>
    </w:p>
    <w:p>
      <w:pPr>
        <w:pStyle w:val="ListBullet"/>
      </w:pPr>
      <w:r>
        <w:rPr>
          <w:b/>
        </w:rPr>
        <w:t>Заголовок</w:t>
      </w:r>
      <w:r>
        <w:t>: "Система планирования маршрута для водителей"</w:t>
      </w:r>
    </w:p>
    <w:p>
      <w:pPr>
        <w:pStyle w:val="ListBullet"/>
      </w:pPr>
      <w:r>
        <w:rPr>
          <w:b/>
        </w:rPr>
        <w:t>Подзаголовок</w:t>
      </w:r>
      <w:r>
        <w:t>: "Статус дорог в реальном времени · Интеллектуальные рекомендации по маршруту"</w:t>
      </w:r>
    </w:p>
    <w:p/>
    <w:p>
      <w:pPr>
        <w:pStyle w:val="Heading3"/>
      </w:pPr>
      <w:r>
        <w:t>Основная область контента</w:t>
      </w:r>
    </w:p>
    <w:p/>
    <w:p>
      <w:r>
        <w:t>Содержит следующие функциональные области:</w:t>
      </w:r>
    </w:p>
    <w:p/>
    <w:p>
      <w:pPr>
        <w:pStyle w:val="Heading4"/>
      </w:pPr>
      <w:r>
        <w:t>1. Информация о водителе</w:t>
      </w:r>
    </w:p>
    <w:p>
      <w:pPr>
        <w:pStyle w:val="ListBullet"/>
      </w:pPr>
      <w:r>
        <w:t>Регистрация/обновление информации о водителе</w:t>
      </w:r>
    </w:p>
    <w:p>
      <w:pPr>
        <w:pStyle w:val="ListBullet"/>
      </w:pPr>
      <w:r>
        <w:t>Отображение текущей информации о водителе</w:t>
      </w:r>
    </w:p>
    <w:p/>
    <w:p>
      <w:pPr>
        <w:pStyle w:val="Heading4"/>
      </w:pPr>
      <w:r>
        <w:t>2. Планирование маршрута</w:t>
      </w:r>
    </w:p>
    <w:p>
      <w:pPr>
        <w:pStyle w:val="ListBullet"/>
      </w:pPr>
      <w:r>
        <w:t>Выбор типа транспортного средства и параметров</w:t>
      </w:r>
    </w:p>
    <w:p>
      <w:pPr>
        <w:pStyle w:val="ListBullet"/>
      </w:pPr>
      <w:r>
        <w:t>Выбор алгоритма планирования (классический/DQN)</w:t>
      </w:r>
    </w:p>
    <w:p>
      <w:pPr>
        <w:pStyle w:val="ListBullet"/>
      </w:pPr>
      <w:r>
        <w:t>Выбор начальной и конечной точки</w:t>
      </w:r>
    </w:p>
    <w:p>
      <w:pPr>
        <w:pStyle w:val="ListBullet"/>
      </w:pPr>
      <w:r>
        <w:t>Расчет маршрута</w:t>
      </w:r>
    </w:p>
    <w:p>
      <w:pPr>
        <w:pStyle w:val="ListBullet"/>
      </w:pPr>
      <w:r>
        <w:t>Выбор режима работы (автоматический/GPS)</w:t>
      </w:r>
    </w:p>
    <w:p/>
    <w:p>
      <w:pPr>
        <w:pStyle w:val="Heading4"/>
      </w:pPr>
      <w:r>
        <w:t>3. Результаты маршрута</w:t>
      </w:r>
    </w:p>
    <w:p>
      <w:pPr>
        <w:pStyle w:val="ListBullet"/>
      </w:pPr>
      <w:r>
        <w:t>Отображение деталей спланированного маршрута</w:t>
      </w:r>
    </w:p>
    <w:p>
      <w:pPr>
        <w:pStyle w:val="ListBullet"/>
      </w:pPr>
      <w:r>
        <w:t>Кнопка отправки транспортного средства</w:t>
      </w:r>
    </w:p>
    <w:p>
      <w:pPr>
        <w:pStyle w:val="ListBullet"/>
      </w:pPr>
      <w:r>
        <w:t>Кнопка отметки прибытия</w:t>
      </w:r>
    </w:p>
    <w:p/>
    <w:p>
      <w:pPr>
        <w:pStyle w:val="Heading4"/>
      </w:pPr>
      <w:r>
        <w:t>4. Карта</w:t>
      </w:r>
    </w:p>
    <w:p>
      <w:pPr>
        <w:pStyle w:val="ListBullet"/>
      </w:pPr>
      <w:r>
        <w:t>Отображение дорожной сети, узлов, дорог</w:t>
      </w:r>
    </w:p>
    <w:p>
      <w:pPr>
        <w:pStyle w:val="ListBullet"/>
      </w:pPr>
      <w:r>
        <w:t>Отображение спланированного маршрута</w:t>
      </w:r>
    </w:p>
    <w:p>
      <w:pPr>
        <w:pStyle w:val="ListBullet"/>
      </w:pPr>
      <w:r>
        <w:t>Отображение местоположения транспортного средства в реальном времени (GPS-режим)</w:t>
      </w:r>
    </w:p>
    <w:p>
      <w:pPr>
        <w:pStyle w:val="ListBullet"/>
      </w:pPr>
      <w:r>
        <w:t>Элементы управления картой (масштабирование, сброс, полноэкранный режим)</w:t>
      </w:r>
    </w:p>
    <w:p/>
    <w:p>
      <w:pPr>
        <w:pStyle w:val="Heading4"/>
      </w:pPr>
      <w:r>
        <w:t>5. Статус дорог</w:t>
      </w:r>
    </w:p>
    <w:p>
      <w:pPr>
        <w:pStyle w:val="ListBullet"/>
      </w:pPr>
      <w:r>
        <w:t>Отображение статуса дорог на маршруте</w:t>
      </w:r>
    </w:p>
    <w:p>
      <w:pPr>
        <w:pStyle w:val="ListBullet"/>
      </w:pPr>
      <w:r>
        <w:t>Информация о заторах, строительстве, закрытых дорогах</w:t>
      </w:r>
    </w:p>
    <w:p/>
    <w:p>
      <w:pPr>
        <w:pStyle w:val="Heading4"/>
      </w:pPr>
      <w:r>
        <w:t>6. История</w:t>
      </w:r>
    </w:p>
    <w:p>
      <w:pPr>
        <w:pStyle w:val="ListBullet"/>
      </w:pPr>
      <w:r>
        <w:t>Отображение истории поездок</w:t>
      </w:r>
    </w:p>
    <w:p>
      <w:pPr>
        <w:pStyle w:val="ListBullet"/>
      </w:pPr>
      <w:r>
        <w:t>Просмотр ранее рассчитанных маршрутов</w:t>
      </w:r>
    </w:p>
    <w:p/>
    <w:p/>
    <w:p>
      <w:pPr>
        <w:pStyle w:val="Heading2"/>
      </w:pPr>
      <w:r>
        <w:t>Подробное описание функций</w:t>
      </w:r>
    </w:p>
    <w:p/>
    <w:p>
      <w:pPr>
        <w:pStyle w:val="Heading3"/>
      </w:pPr>
      <w:r>
        <w:t>I. Регистрация информации о водителе</w:t>
      </w:r>
    </w:p>
    <w:p/>
    <w:p>
      <w:pPr>
        <w:pStyle w:val="Heading4"/>
      </w:pPr>
      <w:r>
        <w:t>1.1 Регистрация/обновление информации</w:t>
      </w:r>
    </w:p>
    <w:p/>
    <w:p>
      <w:r>
        <w:t>При первом использовании необходимо зарегистрировать информацию о водителе:</w:t>
      </w:r>
    </w:p>
    <w:p/>
    <w:p>
      <w:pPr>
        <w:pStyle w:val="ListNumber"/>
      </w:pPr>
      <w:r>
        <w:rPr>
          <w:b/>
        </w:rPr>
        <w:t>ID водителя</w:t>
      </w:r>
      <w:r>
        <w:t xml:space="preserve"> (обязательно):</w:t>
      </w:r>
    </w:p>
    <w:p>
      <w:pPr>
        <w:pStyle w:val="ListBullet"/>
      </w:pPr>
      <w:r>
        <w:t>Введите уникальный идентификатор водителя (например: D001, D002)</w:t>
      </w:r>
    </w:p>
    <w:p>
      <w:pPr>
        <w:pStyle w:val="ListBullet"/>
      </w:pPr>
      <w:r>
        <w:t>ID водителя используется для идентификации и связи с системой</w:t>
      </w:r>
    </w:p>
    <w:p/>
    <w:p>
      <w:pPr>
        <w:pStyle w:val="ListNumber"/>
      </w:pPr>
      <w:r>
        <w:rPr>
          <w:b/>
        </w:rPr>
        <w:t>Имя</w:t>
      </w:r>
      <w:r>
        <w:t xml:space="preserve"> (необязательно):</w:t>
      </w:r>
    </w:p>
    <w:p>
      <w:pPr>
        <w:pStyle w:val="ListBullet"/>
      </w:pPr>
      <w:r>
        <w:t>Введите имя водителя</w:t>
      </w:r>
    </w:p>
    <w:p/>
    <w:p>
      <w:pPr>
        <w:pStyle w:val="ListNumber"/>
      </w:pPr>
      <w:r>
        <w:rPr>
          <w:b/>
        </w:rPr>
        <w:t>Номерной знак</w:t>
      </w:r>
      <w:r>
        <w:t xml:space="preserve"> (необязательно):</w:t>
      </w:r>
    </w:p>
    <w:p>
      <w:pPr>
        <w:pStyle w:val="ListBullet"/>
      </w:pPr>
      <w:r>
        <w:t>Введите номерной знак транспортного средства</w:t>
      </w:r>
    </w:p>
    <w:p/>
    <w:p>
      <w:pPr>
        <w:pStyle w:val="ListNumber"/>
      </w:pPr>
      <w:r>
        <w:rPr>
          <w:b/>
        </w:rPr>
        <w:t>Контактный телефон</w:t>
      </w:r>
      <w:r>
        <w:t xml:space="preserve"> (необязательно):</w:t>
      </w:r>
    </w:p>
    <w:p>
      <w:pPr>
        <w:pStyle w:val="ListBullet"/>
      </w:pPr>
      <w:r>
        <w:t>Введите номер мобильного телефона или другие контактные данные</w:t>
      </w:r>
    </w:p>
    <w:p/>
    <w:p>
      <w:pPr>
        <w:pStyle w:val="ListNumber"/>
      </w:pPr>
      <w:r>
        <w:t xml:space="preserve">Нажмите кнопку </w:t>
      </w:r>
      <w:r>
        <w:rPr>
          <w:b/>
        </w:rPr>
        <w:t>"Регистрация/Обновить информацию"</w:t>
      </w:r>
    </w:p>
    <w:p/>
    <w:p>
      <w:r>
        <w:rPr>
          <w:b/>
        </w:rPr>
        <w:t>Примечания</w:t>
      </w:r>
      <w:r>
        <w:t>:</w:t>
      </w:r>
    </w:p>
    <w:p>
      <w:pPr>
        <w:pStyle w:val="ListBullet"/>
      </w:pPr>
      <w:r>
        <w:t>ID водителя является обязательным полем для идентификации</w:t>
      </w:r>
    </w:p>
    <w:p>
      <w:pPr>
        <w:pStyle w:val="ListBullet"/>
      </w:pPr>
      <w:r>
        <w:t>После регистрации информация сохраняется, при следующем доступе не нужно вводить заново</w:t>
      </w:r>
    </w:p>
    <w:p>
      <w:pPr>
        <w:pStyle w:val="ListBullet"/>
      </w:pPr>
      <w:r>
        <w:t>Информацию можно обновить в любое время</w:t>
      </w:r>
    </w:p>
    <w:p/>
    <w:p>
      <w:pPr>
        <w:pStyle w:val="Heading4"/>
      </w:pPr>
      <w:r>
        <w:t>1.2 Просмотр текущей информации</w:t>
      </w:r>
    </w:p>
    <w:p/>
    <w:p>
      <w:r>
        <w:t>После успешной регистрации в области "Информация о водителе" отображается:</w:t>
      </w:r>
    </w:p>
    <w:p>
      <w:pPr>
        <w:pStyle w:val="ListBullet"/>
      </w:pPr>
      <w:r>
        <w:t>ID водителя</w:t>
      </w:r>
    </w:p>
    <w:p>
      <w:pPr>
        <w:pStyle w:val="ListBullet"/>
      </w:pPr>
      <w:r>
        <w:t>Имя</w:t>
      </w:r>
    </w:p>
    <w:p>
      <w:pPr>
        <w:pStyle w:val="ListBullet"/>
      </w:pPr>
      <w:r>
        <w:t>Номерной знак</w:t>
      </w:r>
    </w:p>
    <w:p>
      <w:pPr>
        <w:pStyle w:val="ListBullet"/>
      </w:pPr>
      <w:r>
        <w:t>Контактная информация</w:t>
      </w:r>
    </w:p>
    <w:p>
      <w:pPr>
        <w:pStyle w:val="ListBullet"/>
      </w:pPr>
      <w:r>
        <w:t>Время регистрации</w:t>
      </w:r>
    </w:p>
    <w:p/>
    <w:p/>
    <w:p>
      <w:pPr>
        <w:pStyle w:val="Heading3"/>
      </w:pPr>
      <w:r>
        <w:t>II. Планирование маршрута</w:t>
      </w:r>
    </w:p>
    <w:p/>
    <w:p>
      <w:pPr>
        <w:pStyle w:val="Heading4"/>
      </w:pPr>
      <w:r>
        <w:t>2.1 Настройка информации о транспортном средстве</w:t>
      </w:r>
    </w:p>
    <w:p/>
    <w:p>
      <w:r>
        <w:t>В области "Планирование маршрута" настройте следующую информацию:</w:t>
      </w:r>
    </w:p>
    <w:p/>
    <w:p>
      <w:pPr>
        <w:pStyle w:val="ListNumber"/>
      </w:pPr>
      <w:r>
        <w:rPr>
          <w:b/>
        </w:rPr>
        <w:t>Тип транспортного средства</w:t>
      </w:r>
      <w:r>
        <w:t>:</w:t>
      </w:r>
    </w:p>
    <w:p>
      <w:pPr>
        <w:pStyle w:val="ListBullet"/>
      </w:pPr>
      <w:r>
        <w:t>Выберите из выпадающего списка: самосвал, грузовик для материалов, строительная техника, специальное транспортное средство</w:t>
      </w:r>
    </w:p>
    <w:p>
      <w:pPr>
        <w:pStyle w:val="ListBullet"/>
      </w:pPr>
      <w:r>
        <w:t>Разные типы транспортных средств имеют разные ограничения скорости и права использования дорог</w:t>
      </w:r>
    </w:p>
    <w:p/>
    <w:p>
      <w:pPr>
        <w:pStyle w:val="ListNumber"/>
      </w:pPr>
      <w:r>
        <w:rPr>
          <w:b/>
        </w:rPr>
        <w:t>Грузоподъемность (тонны)</w:t>
      </w:r>
      <w:r>
        <w:t>:</w:t>
      </w:r>
    </w:p>
    <w:p>
      <w:pPr>
        <w:pStyle w:val="ListBullet"/>
      </w:pPr>
      <w:r>
        <w:t>Введите грузоподъемность транспортного средства</w:t>
      </w:r>
    </w:p>
    <w:p>
      <w:pPr>
        <w:pStyle w:val="ListBullet"/>
      </w:pPr>
      <w:r>
        <w:t>Диапазон: 1-50 тонн</w:t>
      </w:r>
    </w:p>
    <w:p>
      <w:pPr>
        <w:pStyle w:val="ListBullet"/>
      </w:pPr>
      <w:r>
        <w:t>Значение по умолчанию: 20 тонн</w:t>
      </w:r>
    </w:p>
    <w:p/>
    <w:p>
      <w:pPr>
        <w:pStyle w:val="ListNumber"/>
      </w:pPr>
      <w:r>
        <w:rPr>
          <w:b/>
        </w:rPr>
        <w:t>Ширина (метры)</w:t>
      </w:r>
      <w:r>
        <w:t>:</w:t>
      </w:r>
    </w:p>
    <w:p>
      <w:pPr>
        <w:pStyle w:val="ListBullet"/>
      </w:pPr>
      <w:r>
        <w:t>Введите ширину транспортного средства</w:t>
      </w:r>
    </w:p>
    <w:p>
      <w:pPr>
        <w:pStyle w:val="ListBullet"/>
      </w:pPr>
      <w:r>
        <w:t>Диапазон: 1-6 метров</w:t>
      </w:r>
    </w:p>
    <w:p>
      <w:pPr>
        <w:pStyle w:val="ListBullet"/>
      </w:pPr>
      <w:r>
        <w:t>Значение по умолчанию: 3 метра</w:t>
      </w:r>
    </w:p>
    <w:p/>
    <w:p>
      <w:pPr>
        <w:pStyle w:val="ListNumber"/>
      </w:pPr>
      <w:r>
        <w:rPr>
          <w:b/>
        </w:rPr>
        <w:t>Пользовательская скорость (км/ч)</w:t>
      </w:r>
      <w:r>
        <w:t xml:space="preserve"> (необязательно):</w:t>
      </w:r>
    </w:p>
    <w:p>
      <w:pPr>
        <w:pStyle w:val="ListBullet"/>
      </w:pPr>
      <w:r>
        <w:t>Введите пользовательскую скорость транспортного средства</w:t>
      </w:r>
    </w:p>
    <w:p>
      <w:pPr>
        <w:pStyle w:val="ListBullet"/>
      </w:pPr>
      <w:r>
        <w:t>Если оставить пустым, будет использоваться скорость по умолчанию для типа транспортного средства</w:t>
      </w:r>
    </w:p>
    <w:p>
      <w:pPr>
        <w:pStyle w:val="ListBullet"/>
      </w:pPr>
      <w:r>
        <w:t>Диапазон: 1-120 км/ч</w:t>
      </w:r>
    </w:p>
    <w:p/>
    <w:p>
      <w:r>
        <w:rPr>
          <w:b/>
        </w:rPr>
        <w:t>Примечание</w:t>
      </w:r>
      <w:r>
        <w:t>: Эта информация влияет на планирование маршрута, система учитывает ограничения транспортного средства при выборе подходящего маршрута.</w:t>
      </w:r>
    </w:p>
    <w:p/>
    <w:p>
      <w:pPr>
        <w:pStyle w:val="Heading4"/>
      </w:pPr>
      <w:r>
        <w:t>2.2 Выбор алгоритма планирования</w:t>
      </w:r>
    </w:p>
    <w:p/>
    <w:p>
      <w:r>
        <w:t>Система предоставляет два алгоритма планирования маршрута:</w:t>
      </w:r>
    </w:p>
    <w:p/>
    <w:p>
      <w:r>
        <w:rPr>
          <w:b/>
        </w:rPr>
        <w:t>1. Рекомендация системы (по умолчанию)</w:t>
      </w:r>
      <w:r>
        <w:t>:</w:t>
      </w:r>
    </w:p>
    <w:p>
      <w:pPr>
        <w:pStyle w:val="ListBullet"/>
      </w:pPr>
      <w:r>
        <w:t>Использует классический алгоритм Дейкстры</w:t>
      </w:r>
    </w:p>
    <w:p>
      <w:pPr>
        <w:pStyle w:val="ListBullet"/>
      </w:pPr>
      <w:r>
        <w:t>Учитывает расстояние, заторы, строительство и другие факторы</w:t>
      </w:r>
    </w:p>
    <w:p>
      <w:pPr>
        <w:pStyle w:val="ListBullet"/>
      </w:pPr>
      <w:r>
        <w:t>Стабильный и надежный, подходит для большинства сценариев</w:t>
      </w:r>
    </w:p>
    <w:p/>
    <w:p>
      <w:r>
        <w:rPr>
          <w:b/>
        </w:rPr>
        <w:t>2. Глубокое обучение (DQN)</w:t>
      </w:r>
      <w:r>
        <w:t>:</w:t>
      </w:r>
    </w:p>
    <w:p>
      <w:pPr>
        <w:pStyle w:val="ListBullet"/>
      </w:pPr>
      <w:r>
        <w:t>Использует обученную модель глубокого обучения с подкреплением</w:t>
      </w:r>
    </w:p>
    <w:p>
      <w:pPr>
        <w:pStyle w:val="ListBullet"/>
      </w:pPr>
      <w:r>
        <w:t>Требуется обученная модель в фоновом режиме</w:t>
      </w:r>
    </w:p>
    <w:p>
      <w:pPr>
        <w:pStyle w:val="ListBullet"/>
      </w:pPr>
      <w:r>
        <w:t>Экспериментальная функция, может предоставить более оптимальный маршрут</w:t>
      </w:r>
    </w:p>
    <w:p>
      <w:pPr>
        <w:pStyle w:val="ListBullet"/>
      </w:pPr>
      <w:r>
        <w:t>Можно установить коэффициент исследования ε (от 0 до 1):</w:t>
      </w:r>
    </w:p>
    <w:p>
      <w:pPr>
        <w:pStyle w:val="ListBullet"/>
      </w:pPr>
      <w:r>
        <w:t>0.0: Полностью использует обученную стратегию (рекомендуется)</w:t>
      </w:r>
    </w:p>
    <w:p>
      <w:pPr>
        <w:pStyle w:val="ListBullet"/>
      </w:pPr>
      <w:r>
        <w:t>0.1-0.3: Небольшое случайное исследование</w:t>
      </w:r>
    </w:p>
    <w:p>
      <w:pPr>
        <w:pStyle w:val="ListBullet"/>
      </w:pPr>
      <w:r>
        <w:t>0.5 и выше: Больше случайного исследования</w:t>
      </w:r>
    </w:p>
    <w:p/>
    <w:p>
      <w:r>
        <w:rPr>
          <w:b/>
        </w:rPr>
        <w:t>Примечание</w:t>
      </w:r>
      <w:r>
        <w:t>: При выборе DQN алгоритма отображается дополнительное поле для настройки коэффициента исследования.</w:t>
      </w:r>
    </w:p>
    <w:p/>
    <w:p>
      <w:pPr>
        <w:pStyle w:val="Heading4"/>
      </w:pPr>
      <w:r>
        <w:t>2.3 Выбор начальной точки</w:t>
      </w:r>
    </w:p>
    <w:p/>
    <w:p>
      <w:r>
        <w:rPr>
          <w:b/>
        </w:rPr>
        <w:t>Способ 1: Использование GPS-навигации (рекомендуется)</w:t>
      </w:r>
    </w:p>
    <w:p/>
    <w:p>
      <w:pPr>
        <w:pStyle w:val="ListNumber"/>
      </w:pPr>
      <w:r>
        <w:t xml:space="preserve">Нажмите кнопку </w:t>
      </w:r>
      <w:r>
        <w:rPr>
          <w:b/>
        </w:rPr>
        <w:t>"📍 Локация"</w:t>
      </w:r>
      <w:r>
        <w:t xml:space="preserve"> рядом с выпадающим списком начальной точки</w:t>
      </w:r>
    </w:p>
    <w:p>
      <w:pPr>
        <w:pStyle w:val="ListNumber"/>
      </w:pPr>
      <w:r>
        <w:t>Разрешите браузеру доступ к информации о вашем местоположении</w:t>
      </w:r>
    </w:p>
    <w:p>
      <w:pPr>
        <w:pStyle w:val="ListNumber"/>
      </w:pPr>
      <w:r>
        <w:t>Система автоматически получит GPS-координаты</w:t>
      </w:r>
    </w:p>
    <w:p>
      <w:pPr>
        <w:pStyle w:val="ListNumber"/>
      </w:pPr>
      <w:r>
        <w:t>Система найдет ближайший узел в качестве начальной точки</w:t>
      </w:r>
    </w:p>
    <w:p>
      <w:pPr>
        <w:pStyle w:val="ListNumber"/>
      </w:pPr>
      <w:r>
        <w:t xml:space="preserve">В выпадающем списке начальной точки отобразится </w:t>
      </w:r>
      <w:r>
        <w:rPr>
          <w:b/>
        </w:rPr>
        <w:t>"📍 Текущее местоположение (GPS)"</w:t>
      </w:r>
    </w:p>
    <w:p/>
    <w:p>
      <w:r>
        <w:rPr>
          <w:b/>
        </w:rPr>
        <w:t>Примечания по GPS-навигации</w:t>
      </w:r>
      <w:r>
        <w:t>:</w:t>
      </w:r>
    </w:p>
    <w:p>
      <w:pPr>
        <w:pStyle w:val="ListBullet"/>
      </w:pPr>
      <w:r>
        <w:t>При первом использовании необходимо разрешить доступ к местоположению в браузере</w:t>
      </w:r>
    </w:p>
    <w:p>
      <w:pPr>
        <w:pStyle w:val="ListBullet"/>
      </w:pPr>
      <w:r>
        <w:t>Точность GPS-навигации зависит от производительности устройства и окружающей среды</w:t>
      </w:r>
    </w:p>
    <w:p>
      <w:pPr>
        <w:pStyle w:val="ListBullet"/>
      </w:pPr>
      <w:r>
        <w:t>Если навигация не удалась, проверьте, включена ли функция GPS на устройстве</w:t>
      </w:r>
    </w:p>
    <w:p>
      <w:pPr>
        <w:pStyle w:val="ListBullet"/>
      </w:pPr>
      <w:r>
        <w:t>Рекомендуется использовать на открытом пространстве для лучшей точности</w:t>
      </w:r>
    </w:p>
    <w:p/>
    <w:p>
      <w:r>
        <w:rPr>
          <w:b/>
        </w:rPr>
        <w:t>Способ 2: Выбор из выпадающего списка</w:t>
      </w:r>
    </w:p>
    <w:p/>
    <w:p>
      <w:pPr>
        <w:pStyle w:val="ListNumber"/>
      </w:pPr>
      <w:r>
        <w:t>Нажмите выпадающий список "Начальная точка"</w:t>
      </w:r>
    </w:p>
    <w:p>
      <w:pPr>
        <w:pStyle w:val="ListNumber"/>
      </w:pPr>
      <w:r>
        <w:t>Выберите начальный узел из списка</w:t>
      </w:r>
    </w:p>
    <w:p>
      <w:pPr>
        <w:pStyle w:val="ListNumber"/>
      </w:pPr>
      <w:r>
        <w:t>Узлы отображаются с названиями и типами (вход, перекресток, рабочая зона, внешняя отправная точка)</w:t>
      </w:r>
    </w:p>
    <w:p/>
    <w:p>
      <w:pPr>
        <w:pStyle w:val="Heading4"/>
      </w:pPr>
      <w:r>
        <w:t>2.4 Выбор конечной точки</w:t>
      </w:r>
    </w:p>
    <w:p/>
    <w:p>
      <w:r>
        <w:rPr>
          <w:b/>
        </w:rPr>
        <w:t>Способ 1: Выбор из выпадающего списка</w:t>
      </w:r>
    </w:p>
    <w:p/>
    <w:p>
      <w:pPr>
        <w:pStyle w:val="ListNumber"/>
      </w:pPr>
      <w:r>
        <w:t>Нажмите выпадающий список "Конечная точка"</w:t>
      </w:r>
    </w:p>
    <w:p>
      <w:pPr>
        <w:pStyle w:val="ListNumber"/>
      </w:pPr>
      <w:r>
        <w:t>Выберите конечный узел из списка</w:t>
      </w:r>
    </w:p>
    <w:p/>
    <w:p>
      <w:r>
        <w:rPr>
          <w:b/>
        </w:rPr>
        <w:t>Способ 2: Нажатие на узел на карте (рекомендуется)</w:t>
      </w:r>
    </w:p>
    <w:p/>
    <w:p>
      <w:pPr>
        <w:pStyle w:val="ListNumber"/>
      </w:pPr>
      <w:r>
        <w:t>Найдите целевой узел на карте</w:t>
      </w:r>
    </w:p>
    <w:p>
      <w:pPr>
        <w:pStyle w:val="ListNumber"/>
      </w:pPr>
      <w:r>
        <w:t>Нажмите на узел напрямую</w:t>
      </w:r>
    </w:p>
    <w:p>
      <w:pPr>
        <w:pStyle w:val="ListNumber"/>
      </w:pPr>
      <w:r>
        <w:t>Система автоматически установит этот узел в качестве конечной точки</w:t>
      </w:r>
    </w:p>
    <w:p>
      <w:pPr>
        <w:pStyle w:val="ListNumber"/>
      </w:pPr>
      <w:r>
        <w:t>Отобразится подсказка: "Конечная точка выбрана: [Название узла]"</w:t>
      </w:r>
    </w:p>
    <w:p/>
    <w:p>
      <w:r>
        <w:rPr>
          <w:b/>
        </w:rPr>
        <w:t>Подсказка</w:t>
      </w:r>
      <w:r>
        <w:t>: На узлах отображается номер узла, при наведении курсора отображается название узла.</w:t>
      </w:r>
    </w:p>
    <w:p/>
    <w:p>
      <w:r>
        <w:rPr>
          <w:b/>
        </w:rPr>
        <w:t>Важно</w:t>
      </w:r>
      <w:r>
        <w:t>: Начальная и конечная точки не могут быть одинаковыми.</w:t>
      </w:r>
    </w:p>
    <w:p/>
    <w:p>
      <w:pPr>
        <w:pStyle w:val="Heading4"/>
      </w:pPr>
      <w:r>
        <w:t>2.5 Выбор режима работы</w:t>
      </w:r>
    </w:p>
    <w:p/>
    <w:p>
      <w:r>
        <w:t>Система поддерживает два режима работы:</w:t>
      </w:r>
    </w:p>
    <w:p/>
    <w:p>
      <w:r>
        <w:rPr>
          <w:b/>
        </w:rPr>
        <w:t>🚗 Автоматический режим</w:t>
      </w:r>
      <w:r>
        <w:t xml:space="preserve"> (по умолчанию):</w:t>
      </w:r>
    </w:p>
    <w:p>
      <w:pPr>
        <w:pStyle w:val="ListBullet"/>
      </w:pPr>
      <w:r>
        <w:t>Транспортное средство автоматически движется по маршруту с заданной скоростью</w:t>
      </w:r>
    </w:p>
    <w:p>
      <w:pPr>
        <w:pStyle w:val="ListBullet"/>
      </w:pPr>
      <w:r>
        <w:t>Подходит для симуляции и тестирования</w:t>
      </w:r>
    </w:p>
    <w:p>
      <w:pPr>
        <w:pStyle w:val="ListBullet"/>
      </w:pPr>
      <w:r>
        <w:t>Не требует GPS-навигации</w:t>
      </w:r>
    </w:p>
    <w:p/>
    <w:p>
      <w:r>
        <w:rPr>
          <w:b/>
        </w:rPr>
        <w:t>📍 GPS-режим</w:t>
      </w:r>
      <w:r>
        <w:t>:</w:t>
      </w:r>
    </w:p>
    <w:p>
      <w:pPr>
        <w:pStyle w:val="ListBullet"/>
      </w:pPr>
      <w:r>
        <w:t>Местоположение транспортного средства обновляется в реальном времени на основе GPS</w:t>
      </w:r>
    </w:p>
    <w:p>
      <w:pPr>
        <w:pStyle w:val="ListBullet"/>
      </w:pPr>
      <w:r>
        <w:t>Требуется разрешение на определение местоположения в браузере</w:t>
      </w:r>
    </w:p>
    <w:p>
      <w:pPr>
        <w:pStyle w:val="ListBullet"/>
      </w:pPr>
      <w:r>
        <w:t>Подходит для реальных сценариев навигации</w:t>
      </w:r>
    </w:p>
    <w:p>
      <w:pPr>
        <w:pStyle w:val="ListBullet"/>
      </w:pPr>
      <w:r>
        <w:t>Местоположение автоматически привязывается к ближайшей дороге</w:t>
      </w:r>
    </w:p>
    <w:p/>
    <w:p>
      <w:r>
        <w:rPr>
          <w:b/>
        </w:rPr>
        <w:t>Примечания</w:t>
      </w:r>
      <w:r>
        <w:t>:</w:t>
      </w:r>
    </w:p>
    <w:p>
      <w:pPr>
        <w:pStyle w:val="ListBullet"/>
      </w:pPr>
      <w:r>
        <w:t>GPS-режим требует постоянного получения местоположения, что может потреблять больше энергии батареи</w:t>
      </w:r>
    </w:p>
    <w:p>
      <w:pPr>
        <w:pStyle w:val="ListBullet"/>
      </w:pPr>
      <w:r>
        <w:t>Рекомендуется использовать GPS-режим во время движения</w:t>
      </w:r>
    </w:p>
    <w:p>
      <w:pPr>
        <w:pStyle w:val="ListBullet"/>
      </w:pPr>
      <w:r>
        <w:t>В GPS-режиме местоположение транспортного средства контролируется GPS-координатами, система автоматически преобразует GPS-координаты в координаты карты</w:t>
      </w:r>
    </w:p>
    <w:p/>
    <w:p>
      <w:pPr>
        <w:pStyle w:val="Heading4"/>
      </w:pPr>
      <w:r>
        <w:t>2.6 Расчет маршрута</w:t>
      </w:r>
    </w:p>
    <w:p/>
    <w:p>
      <w:pPr>
        <w:pStyle w:val="ListNumber"/>
      </w:pPr>
      <w:r>
        <w:t>Убедитесь, что начальная и конечная точки выбраны</w:t>
      </w:r>
    </w:p>
    <w:p>
      <w:pPr>
        <w:pStyle w:val="ListNumber"/>
      </w:pPr>
      <w:r>
        <w:t>Убедитесь, что информация о транспортном средстве заполнена</w:t>
      </w:r>
    </w:p>
    <w:p>
      <w:pPr>
        <w:pStyle w:val="ListNumber"/>
      </w:pPr>
      <w:r>
        <w:t>При необходимости выберите алгоритм планирования и режим работы</w:t>
      </w:r>
    </w:p>
    <w:p>
      <w:pPr>
        <w:pStyle w:val="ListNumber"/>
      </w:pPr>
      <w:r>
        <w:t xml:space="preserve">Нажмите кнопку </w:t>
      </w:r>
      <w:r>
        <w:rPr>
          <w:b/>
        </w:rPr>
        <w:t>"Рассчитать оптимальный маршрут"</w:t>
      </w:r>
    </w:p>
    <w:p>
      <w:pPr>
        <w:pStyle w:val="ListNumber"/>
      </w:pPr>
      <w:r>
        <w:t>Система отобразит прогресс расчета (кнопка показывает "Расчет...")</w:t>
      </w:r>
    </w:p>
    <w:p>
      <w:pPr>
        <w:pStyle w:val="ListNumber"/>
      </w:pPr>
      <w:r>
        <w:t>После завершения расчета:</w:t>
      </w:r>
    </w:p>
    <w:p>
      <w:pPr>
        <w:pStyle w:val="ListBullet"/>
      </w:pPr>
      <w:r>
        <w:t>На карте отобразится спланированный маршрут (зеленая линия)</w:t>
      </w:r>
    </w:p>
    <w:p>
      <w:pPr>
        <w:pStyle w:val="ListBullet"/>
      </w:pPr>
      <w:r>
        <w:t>В области "Результаты маршрута" отобразится подробная информация о маршруте</w:t>
      </w:r>
    </w:p>
    <w:p/>
    <w:p/>
    <w:p>
      <w:pPr>
        <w:pStyle w:val="Heading3"/>
      </w:pPr>
      <w:r>
        <w:t>III. Результаты маршрута</w:t>
      </w:r>
    </w:p>
    <w:p/>
    <w:p>
      <w:pPr>
        <w:pStyle w:val="Heading4"/>
      </w:pPr>
      <w:r>
        <w:t>3.1 Отображение информации о маршруте</w:t>
      </w:r>
    </w:p>
    <w:p/>
    <w:p>
      <w:r>
        <w:t>После завершения расчета в области "Результаты маршрута" отображается следующая информация:</w:t>
      </w:r>
    </w:p>
    <w:p/>
    <w:p>
      <w:pPr>
        <w:pStyle w:val="ListBullet"/>
      </w:pPr>
      <w:r>
        <w:rPr>
          <w:b/>
        </w:rPr>
        <w:t>Начальная точка</w:t>
      </w:r>
      <w:r>
        <w:t>: Название начального узла</w:t>
      </w:r>
    </w:p>
    <w:p>
      <w:pPr>
        <w:pStyle w:val="ListBullet"/>
      </w:pPr>
      <w:r>
        <w:rPr>
          <w:b/>
        </w:rPr>
        <w:t>Конечная точка</w:t>
      </w:r>
      <w:r>
        <w:t>: Название целевого узла</w:t>
      </w:r>
    </w:p>
    <w:p>
      <w:pPr>
        <w:pStyle w:val="ListBullet"/>
      </w:pPr>
      <w:r>
        <w:rPr>
          <w:b/>
        </w:rPr>
        <w:t>Расчетное время</w:t>
      </w:r>
      <w:r>
        <w:t>: Расчетное время движения (минуты)</w:t>
      </w:r>
    </w:p>
    <w:p>
      <w:pPr>
        <w:pStyle w:val="ListBullet"/>
      </w:pPr>
      <w:r>
        <w:rPr>
          <w:b/>
        </w:rPr>
        <w:t>Расчетное расстояние</w:t>
      </w:r>
      <w:r>
        <w:t>: Общее расстояние маршрута (метры)</w:t>
      </w:r>
    </w:p>
    <w:p>
      <w:pPr>
        <w:pStyle w:val="ListBullet"/>
      </w:pPr>
      <w:r>
        <w:rPr>
          <w:b/>
        </w:rPr>
        <w:t>Средняя скорость</w:t>
      </w:r>
      <w:r>
        <w:t>: Средняя скорость движения (км/ч)</w:t>
      </w:r>
    </w:p>
    <w:p>
      <w:pPr>
        <w:pStyle w:val="ListBullet"/>
      </w:pPr>
      <w:r>
        <w:rPr>
          <w:b/>
        </w:rPr>
        <w:t>Оценка эффективности маршрута</w:t>
      </w:r>
      <w:r>
        <w:t>: Числовое значение, чем меньше, тем эффективнее</w:t>
      </w:r>
    </w:p>
    <w:p>
      <w:pPr>
        <w:pStyle w:val="ListBullet"/>
      </w:pPr>
      <w:r>
        <w:rPr>
          <w:b/>
        </w:rPr>
        <w:t>Последовательность узлов маршрута</w:t>
      </w:r>
      <w:r>
        <w:t>: Список всех узлов, через которые проходит маршрут, отображается в формате: Узел1 → Узел2 → ... → Конечный узел</w:t>
      </w:r>
    </w:p>
    <w:p/>
    <w:p>
      <w:pPr>
        <w:pStyle w:val="Heading4"/>
      </w:pPr>
      <w:r>
        <w:t>3.2 Отображение на карте</w:t>
      </w:r>
    </w:p>
    <w:p/>
    <w:p>
      <w:pPr>
        <w:pStyle w:val="ListBullet"/>
      </w:pPr>
      <w:r>
        <w:rPr>
          <w:b/>
        </w:rPr>
        <w:t>Подсветка маршрута</w:t>
      </w:r>
      <w:r>
        <w:t>: Спланированный маршрут отображается на карте зеленой линией с эффектом свечения</w:t>
      </w:r>
    </w:p>
    <w:p>
      <w:pPr>
        <w:pStyle w:val="ListBullet"/>
      </w:pPr>
      <w:r>
        <w:rPr>
          <w:b/>
        </w:rPr>
        <w:t>Маркер начальной точки</w:t>
      </w:r>
      <w:r>
        <w:t>: Зеленый маркер обозначает начальную точку</w:t>
      </w:r>
    </w:p>
    <w:p>
      <w:pPr>
        <w:pStyle w:val="ListBullet"/>
      </w:pPr>
      <w:r>
        <w:rPr>
          <w:b/>
        </w:rPr>
        <w:t>Маркер конечной точки</w:t>
      </w:r>
      <w:r>
        <w:t>: Красный маркер обозначает конечную точку</w:t>
      </w:r>
    </w:p>
    <w:p>
      <w:pPr>
        <w:pStyle w:val="ListBullet"/>
      </w:pPr>
      <w:r>
        <w:rPr>
          <w:b/>
        </w:rPr>
        <w:t>Узлы маршрута</w:t>
      </w:r>
      <w:r>
        <w:t>: Узлы, через которые проходит маршрут, помечаются специальным образом</w:t>
      </w:r>
    </w:p>
    <w:p>
      <w:pPr>
        <w:pStyle w:val="ListBullet"/>
      </w:pPr>
      <w:r>
        <w:rPr>
          <w:b/>
        </w:rPr>
        <w:t>Стрелки направления</w:t>
      </w:r>
      <w:r>
        <w:t>: На односторонних дорогах отображаются стрелки, указывающие направление движения</w:t>
      </w:r>
    </w:p>
    <w:p/>
    <w:p>
      <w:pPr>
        <w:pStyle w:val="Heading4"/>
      </w:pPr>
      <w:r>
        <w:t>3.3 Отправка транспортного средства</w:t>
      </w:r>
    </w:p>
    <w:p/>
    <w:p>
      <w:r>
        <w:t>После расчета маршрута можно отправить его в систему для реального управления:</w:t>
      </w:r>
    </w:p>
    <w:p/>
    <w:p>
      <w:pPr>
        <w:pStyle w:val="ListNumber"/>
      </w:pPr>
      <w:r>
        <w:t>Просмотрите информацию о маршруте и убедитесь, что все правильно</w:t>
      </w:r>
    </w:p>
    <w:p>
      <w:pPr>
        <w:pStyle w:val="ListNumber"/>
      </w:pPr>
      <w:r>
        <w:t xml:space="preserve">Нажмите кнопку </w:t>
      </w:r>
      <w:r>
        <w:rPr>
          <w:b/>
        </w:rPr>
        <w:t>"Отправить как реальное транспортное средство"</w:t>
      </w:r>
    </w:p>
    <w:p>
      <w:pPr>
        <w:pStyle w:val="ListNumber"/>
      </w:pPr>
      <w:r>
        <w:t>Транспортное средство будет добавлено в систему управления</w:t>
      </w:r>
    </w:p>
    <w:p>
      <w:pPr>
        <w:pStyle w:val="ListNumber"/>
      </w:pPr>
      <w:r>
        <w:t>Транспортное средство можно увидеть на вкладке "Управление транспортными средствами" в интерфейсе администратора</w:t>
      </w:r>
    </w:p>
    <w:p/>
    <w:p>
      <w:r>
        <w:rPr>
          <w:b/>
        </w:rPr>
        <w:t>Примечания</w:t>
      </w:r>
      <w:r>
        <w:t>:</w:t>
      </w:r>
    </w:p>
    <w:p>
      <w:pPr>
        <w:pStyle w:val="ListBullet"/>
      </w:pPr>
      <w:r>
        <w:t>Отправленное транспортное средство немедленно начинает управление</w:t>
      </w:r>
    </w:p>
    <w:p>
      <w:pPr>
        <w:pStyle w:val="ListBullet"/>
      </w:pPr>
      <w:r>
        <w:t>Транспортное средство автоматически движется по спланированному маршруту</w:t>
      </w:r>
    </w:p>
    <w:p>
      <w:pPr>
        <w:pStyle w:val="ListBullet"/>
      </w:pPr>
      <w:r>
        <w:t>Можно просмотреть местоположение транспортного средства в реальном времени в интерфейсе администратора</w:t>
      </w:r>
    </w:p>
    <w:p>
      <w:pPr>
        <w:pStyle w:val="ListBullet"/>
      </w:pPr>
      <w:r>
        <w:t>После отправки кнопка "Отправить как реальное транспортное средство" может быть скрыта, а кнопка "Прибыл" появится</w:t>
      </w:r>
    </w:p>
    <w:p/>
    <w:p>
      <w:pPr>
        <w:pStyle w:val="Heading4"/>
      </w:pPr>
      <w:r>
        <w:t>3.4 Отметка прибытия</w:t>
      </w:r>
    </w:p>
    <w:p/>
    <w:p>
      <w:r>
        <w:t>Когда транспортное средство прибывает в пункт назначения:</w:t>
      </w:r>
    </w:p>
    <w:p/>
    <w:p>
      <w:pPr>
        <w:pStyle w:val="ListNumber"/>
      </w:pPr>
      <w:r>
        <w:t xml:space="preserve">Нажмите кнопку </w:t>
      </w:r>
      <w:r>
        <w:rPr>
          <w:b/>
        </w:rPr>
        <w:t>"Прибыл"</w:t>
      </w:r>
    </w:p>
    <w:p>
      <w:pPr>
        <w:pStyle w:val="ListNumber"/>
      </w:pPr>
      <w:r>
        <w:t>Система запишет время прибытия</w:t>
      </w:r>
    </w:p>
    <w:p>
      <w:pPr>
        <w:pStyle w:val="ListNumber"/>
      </w:pPr>
      <w:r>
        <w:t>Данные о поездке будут сохранены в базе данных времени поездки</w:t>
      </w:r>
    </w:p>
    <w:p/>
    <w:p>
      <w:r>
        <w:rPr>
          <w:b/>
        </w:rPr>
        <w:t>Примечания</w:t>
      </w:r>
      <w:r>
        <w:t>:</w:t>
      </w:r>
    </w:p>
    <w:p>
      <w:pPr>
        <w:pStyle w:val="ListBullet"/>
      </w:pPr>
      <w:r>
        <w:t>После подтверждения прибытия статус транспортного средства обновляется на "Прибыл"</w:t>
      </w:r>
    </w:p>
    <w:p>
      <w:pPr>
        <w:pStyle w:val="ListBullet"/>
      </w:pPr>
      <w:r>
        <w:t>Данные о поездке могут быть использованы для последующего обучения DQN и статистического анализа</w:t>
      </w:r>
    </w:p>
    <w:p>
      <w:pPr>
        <w:pStyle w:val="ListBullet"/>
      </w:pPr>
      <w:r>
        <w:t>Кнопка "Прибыл" появляется только после отправки транспортного средства</w:t>
      </w:r>
    </w:p>
    <w:p/>
    <w:p/>
    <w:p>
      <w:pPr>
        <w:pStyle w:val="Heading3"/>
      </w:pPr>
      <w:r>
        <w:t>IV. Карта и навигация</w:t>
      </w:r>
    </w:p>
    <w:p/>
    <w:p>
      <w:pPr>
        <w:pStyle w:val="Heading4"/>
      </w:pPr>
      <w:r>
        <w:t>4.1 Просмотр карты</w:t>
      </w:r>
    </w:p>
    <w:p/>
    <w:p>
      <w:r>
        <w:t>В области "Карта" можно:</w:t>
      </w:r>
    </w:p>
    <w:p>
      <w:pPr>
        <w:pStyle w:val="ListBullet"/>
      </w:pPr>
      <w:r>
        <w:t>Просмотреть полную дорожную сеть</w:t>
      </w:r>
    </w:p>
    <w:p>
      <w:pPr>
        <w:pStyle w:val="ListBullet"/>
      </w:pPr>
      <w:r>
        <w:t>Просмотреть спланированный маршрут (зеленая подсветка)</w:t>
      </w:r>
    </w:p>
    <w:p>
      <w:pPr>
        <w:pStyle w:val="ListBullet"/>
      </w:pPr>
      <w:r>
        <w:t>Просмотреть статус дорог (нормальный, затор, строительство, закрыто)</w:t>
      </w:r>
    </w:p>
    <w:p>
      <w:pPr>
        <w:pStyle w:val="ListBullet"/>
      </w:pPr>
      <w:r>
        <w:t>Просмотреть местоположение и типы узлов</w:t>
      </w:r>
    </w:p>
    <w:p>
      <w:pPr>
        <w:pStyle w:val="ListBullet"/>
      </w:pPr>
      <w:r>
        <w:t>Просмотреть местоположение транспортного средства в реальном времени (в GPS-режиме)</w:t>
      </w:r>
    </w:p>
    <w:p/>
    <w:p>
      <w:pPr>
        <w:pStyle w:val="Heading4"/>
      </w:pPr>
      <w:r>
        <w:t>4.2 Элементы управления картой</w:t>
      </w:r>
    </w:p>
    <w:p/>
    <w:p>
      <w:r>
        <w:rPr>
          <w:b/>
        </w:rPr>
        <w:t>Масштабирование</w:t>
      </w:r>
      <w:r>
        <w:t>:</w:t>
      </w:r>
    </w:p>
    <w:p>
      <w:pPr>
        <w:pStyle w:val="ListBullet"/>
      </w:pPr>
      <w:r>
        <w:t xml:space="preserve">Нажмите кнопку </w:t>
      </w:r>
      <w:r>
        <w:rPr>
          <w:b/>
        </w:rPr>
        <w:t>"+"</w:t>
      </w:r>
      <w:r>
        <w:t xml:space="preserve"> для увеличения</w:t>
      </w:r>
    </w:p>
    <w:p>
      <w:pPr>
        <w:pStyle w:val="ListBullet"/>
      </w:pPr>
      <w:r>
        <w:t xml:space="preserve">Нажмите кнопку </w:t>
      </w:r>
      <w:r>
        <w:rPr>
          <w:b/>
        </w:rPr>
        <w:t>"-"</w:t>
      </w:r>
      <w:r>
        <w:t xml:space="preserve"> для уменьшения</w:t>
      </w:r>
    </w:p>
    <w:p>
      <w:pPr>
        <w:pStyle w:val="ListBullet"/>
      </w:pPr>
      <w:r>
        <w:t>Или используйте жесты сжатия/растяжения на сенсорном экране</w:t>
      </w:r>
    </w:p>
    <w:p>
      <w:pPr>
        <w:pStyle w:val="ListBullet"/>
      </w:pPr>
      <w:r>
        <w:t>Текущий уровень масштабирования отображается в процентах (например: 100%)</w:t>
      </w:r>
    </w:p>
    <w:p/>
    <w:p>
      <w:r>
        <w:rPr>
          <w:b/>
        </w:rPr>
        <w:t>Управление видом</w:t>
      </w:r>
      <w:r>
        <w:t>:</w:t>
      </w:r>
    </w:p>
    <w:p>
      <w:pPr>
        <w:pStyle w:val="ListBullet"/>
      </w:pPr>
      <w:r>
        <w:rPr>
          <w:b/>
        </w:rPr>
        <w:t>Сброс вида</w:t>
      </w:r>
      <w:r>
        <w:t xml:space="preserve">: Нажмите кнопку </w:t>
      </w:r>
      <w:r>
        <w:rPr>
          <w:b/>
        </w:rPr>
        <w:t>"⟲"</w:t>
      </w:r>
      <w:r>
        <w:t xml:space="preserve"> для восстановления карты в начальное положение и масштаб</w:t>
      </w:r>
    </w:p>
    <w:p>
      <w:pPr>
        <w:pStyle w:val="ListBullet"/>
      </w:pPr>
      <w:r>
        <w:rPr>
          <w:b/>
        </w:rPr>
        <w:t>Полноэкранный режим</w:t>
      </w:r>
      <w:r>
        <w:t xml:space="preserve">: Нажмите кнопку </w:t>
      </w:r>
      <w:r>
        <w:rPr>
          <w:b/>
        </w:rPr>
        <w:t>"⛶"</w:t>
      </w:r>
      <w:r>
        <w:t xml:space="preserve"> для входа в полноэкранный режим просмотра карты</w:t>
      </w:r>
    </w:p>
    <w:p/>
    <w:p>
      <w:r>
        <w:rPr>
          <w:b/>
        </w:rPr>
        <w:t>Перемещение карты</w:t>
      </w:r>
      <w:r>
        <w:t>:</w:t>
      </w:r>
    </w:p>
    <w:p>
      <w:pPr>
        <w:pStyle w:val="ListBullet"/>
      </w:pPr>
      <w:r>
        <w:t>Нажмите и удерживайте карту, затем перетащите для перемещения</w:t>
      </w:r>
    </w:p>
    <w:p>
      <w:pPr>
        <w:pStyle w:val="ListBullet"/>
      </w:pPr>
      <w:r>
        <w:t>На сенсорном экране используйте жест перетаскивания одним пальцем</w:t>
      </w:r>
    </w:p>
    <w:p/>
    <w:p>
      <w:pPr>
        <w:pStyle w:val="Heading4"/>
      </w:pPr>
      <w:r>
        <w:t>4.3 Легенда карты</w:t>
      </w:r>
    </w:p>
    <w:p/>
    <w:p>
      <w:r>
        <w:t>Внизу карты отображается легенда, включающая:</w:t>
      </w:r>
    </w:p>
    <w:p/>
    <w:p>
      <w:r>
        <w:rPr>
          <w:b/>
        </w:rPr>
        <w:t>Типы узлов</w:t>
      </w:r>
      <w:r>
        <w:t>:</w:t>
      </w:r>
    </w:p>
    <w:p>
      <w:pPr>
        <w:pStyle w:val="ListBullet"/>
      </w:pPr>
      <w:r>
        <w:t xml:space="preserve">🟢 </w:t>
      </w:r>
      <w:r>
        <w:rPr>
          <w:b/>
        </w:rPr>
        <w:t>Вход</w:t>
      </w:r>
      <w:r>
        <w:t>: Вход на строительную площадку</w:t>
      </w:r>
    </w:p>
    <w:p>
      <w:pPr>
        <w:pStyle w:val="ListBullet"/>
      </w:pPr>
      <w:r>
        <w:t xml:space="preserve">🔵 </w:t>
      </w:r>
      <w:r>
        <w:rPr>
          <w:b/>
        </w:rPr>
        <w:t>Перекресток</w:t>
      </w:r>
      <w:r>
        <w:t>: Перекресток дорог</w:t>
      </w:r>
    </w:p>
    <w:p>
      <w:pPr>
        <w:pStyle w:val="ListBullet"/>
      </w:pPr>
      <w:r>
        <w:t xml:space="preserve">🔴 </w:t>
      </w:r>
      <w:r>
        <w:rPr>
          <w:b/>
        </w:rPr>
        <w:t>Рабочая зона</w:t>
      </w:r>
      <w:r>
        <w:t>: Рабочая зона</w:t>
      </w:r>
    </w:p>
    <w:p>
      <w:pPr>
        <w:pStyle w:val="ListBullet"/>
      </w:pPr>
      <w:r>
        <w:t xml:space="preserve">🟣 </w:t>
      </w:r>
      <w:r>
        <w:rPr>
          <w:b/>
        </w:rPr>
        <w:t>Внешняя отправная точка</w:t>
      </w:r>
      <w:r>
        <w:t>: Отправная точка вне площадки</w:t>
      </w:r>
    </w:p>
    <w:p/>
    <w:p>
      <w:r>
        <w:rPr>
          <w:b/>
        </w:rPr>
        <w:t>Типы транспортных средств</w:t>
      </w:r>
      <w:r>
        <w:t>:</w:t>
      </w:r>
    </w:p>
    <w:p>
      <w:pPr>
        <w:pStyle w:val="ListBullet"/>
      </w:pPr>
      <w:r>
        <w:t>🟠 Самосвал</w:t>
      </w:r>
    </w:p>
    <w:p>
      <w:pPr>
        <w:pStyle w:val="ListBullet"/>
      </w:pPr>
      <w:r>
        <w:t>🟣 Грузовик для материалов</w:t>
      </w:r>
    </w:p>
    <w:p>
      <w:pPr>
        <w:pStyle w:val="ListBullet"/>
      </w:pPr>
      <w:r>
        <w:t>🟢 Строительная техника</w:t>
      </w:r>
    </w:p>
    <w:p>
      <w:pPr>
        <w:pStyle w:val="ListBullet"/>
      </w:pPr>
      <w:r>
        <w:t>🔴 Специальное транспортное средство</w:t>
      </w:r>
    </w:p>
    <w:p/>
    <w:p>
      <w:r>
        <w:rPr>
          <w:b/>
        </w:rPr>
        <w:t>Статус дорог</w:t>
      </w:r>
      <w:r>
        <w:t>:</w:t>
      </w:r>
    </w:p>
    <w:p>
      <w:pPr>
        <w:pStyle w:val="ListBullet"/>
      </w:pPr>
      <w:r>
        <w:t xml:space="preserve">🟠 </w:t>
      </w:r>
      <w:r>
        <w:rPr>
          <w:b/>
        </w:rPr>
        <w:t>Односторонняя</w:t>
      </w:r>
      <w:r>
        <w:t>: Односторонняя дорога</w:t>
      </w:r>
    </w:p>
    <w:p>
      <w:pPr>
        <w:pStyle w:val="ListBullet"/>
      </w:pPr>
      <w:r>
        <w:t xml:space="preserve">🔴 </w:t>
      </w:r>
      <w:r>
        <w:rPr>
          <w:b/>
        </w:rPr>
        <w:t>Затор</w:t>
      </w:r>
      <w:r>
        <w:t>: Затор на дороге</w:t>
      </w:r>
    </w:p>
    <w:p>
      <w:pPr>
        <w:pStyle w:val="ListBullet"/>
      </w:pPr>
      <w:r>
        <w:t xml:space="preserve">🟡 </w:t>
      </w:r>
      <w:r>
        <w:rPr>
          <w:b/>
        </w:rPr>
        <w:t>Строительство</w:t>
      </w:r>
      <w:r>
        <w:t>: Дорога на строительстве</w:t>
      </w:r>
    </w:p>
    <w:p>
      <w:pPr>
        <w:pStyle w:val="ListBullet"/>
      </w:pPr>
      <w:r>
        <w:t xml:space="preserve">⚫ </w:t>
      </w:r>
      <w:r>
        <w:rPr>
          <w:b/>
        </w:rPr>
        <w:t>Закрыто</w:t>
      </w:r>
      <w:r>
        <w:t>: Дорога закрыта</w:t>
      </w:r>
    </w:p>
    <w:p/>
    <w:p>
      <w:r>
        <w:rPr>
          <w:b/>
        </w:rPr>
        <w:t>Заторы на узлах</w:t>
      </w:r>
      <w:r>
        <w:t>:</w:t>
      </w:r>
    </w:p>
    <w:p>
      <w:pPr>
        <w:pStyle w:val="ListBullet"/>
      </w:pPr>
      <w:r>
        <w:t xml:space="preserve">🟡 </w:t>
      </w:r>
      <w:r>
        <w:rPr>
          <w:b/>
        </w:rPr>
        <w:t>Легкий затор</w:t>
      </w:r>
      <w:r>
        <w:t>: Легкий затор на узле</w:t>
      </w:r>
    </w:p>
    <w:p>
      <w:pPr>
        <w:pStyle w:val="ListBullet"/>
      </w:pPr>
      <w:r>
        <w:t xml:space="preserve">🟠 </w:t>
      </w:r>
      <w:r>
        <w:rPr>
          <w:b/>
        </w:rPr>
        <w:t>Средний затор</w:t>
      </w:r>
      <w:r>
        <w:t>: Средний затор на узле</w:t>
      </w:r>
    </w:p>
    <w:p>
      <w:pPr>
        <w:pStyle w:val="ListBullet"/>
      </w:pPr>
      <w:r>
        <w:t xml:space="preserve">🔴 </w:t>
      </w:r>
      <w:r>
        <w:rPr>
          <w:b/>
        </w:rPr>
        <w:t>Сильный затор</w:t>
      </w:r>
      <w:r>
        <w:t>: Сильный затор на узле</w:t>
      </w:r>
    </w:p>
    <w:p/>
    <w:p>
      <w:r>
        <w:rPr>
          <w:b/>
        </w:rPr>
        <w:t>Мой маршрут</w:t>
      </w:r>
      <w:r>
        <w:t>:</w:t>
      </w:r>
    </w:p>
    <w:p>
      <w:pPr>
        <w:pStyle w:val="ListBullet"/>
      </w:pPr>
      <w:r>
        <w:t>🟢 Зеленая подсветка показывает спланированный маршрут</w:t>
      </w:r>
    </w:p>
    <w:p/>
    <w:p>
      <w:pPr>
        <w:pStyle w:val="Heading4"/>
      </w:pPr>
      <w:r>
        <w:t>4.4 Информация о статусе дорог</w:t>
      </w:r>
    </w:p>
    <w:p/>
    <w:p>
      <w:r>
        <w:t>Если маршрут проходит по дорогам со специальным статусом, в области "Статус дорог" отображается:</w:t>
      </w:r>
    </w:p>
    <w:p>
      <w:pPr>
        <w:pStyle w:val="ListBullet"/>
      </w:pPr>
      <w:r>
        <w:t>Название дороги</w:t>
      </w:r>
    </w:p>
    <w:p>
      <w:pPr>
        <w:pStyle w:val="ListBullet"/>
      </w:pPr>
      <w:r>
        <w:t>Статус дороги (нормальный, затор, строительство, закрыто)</w:t>
      </w:r>
    </w:p>
    <w:p>
      <w:pPr>
        <w:pStyle w:val="ListBullet"/>
      </w:pPr>
      <w:r>
        <w:t>Описание статуса</w:t>
      </w:r>
    </w:p>
    <w:p/>
    <w:p/>
    <w:p>
      <w:pPr>
        <w:pStyle w:val="Heading3"/>
      </w:pPr>
      <w:r>
        <w:t>V. GPS-навигация в реальном времени</w:t>
      </w:r>
    </w:p>
    <w:p/>
    <w:p>
      <w:pPr>
        <w:pStyle w:val="Heading4"/>
      </w:pPr>
      <w:r>
        <w:t>5.1 Включение GPS-навигации</w:t>
      </w:r>
    </w:p>
    <w:p/>
    <w:p>
      <w:pPr>
        <w:pStyle w:val="ListNumber"/>
      </w:pPr>
      <w:r>
        <w:t xml:space="preserve">Нажмите кнопку </w:t>
      </w:r>
      <w:r>
        <w:rPr>
          <w:b/>
        </w:rPr>
        <w:t>"📍 Локация"</w:t>
      </w:r>
      <w:r>
        <w:t xml:space="preserve"> рядом с выпадающим списком начальной точки</w:t>
      </w:r>
    </w:p>
    <w:p>
      <w:pPr>
        <w:pStyle w:val="ListNumber"/>
      </w:pPr>
      <w:r>
        <w:t>Разрешите браузеру доступ к информации о местоположении</w:t>
      </w:r>
    </w:p>
    <w:p>
      <w:pPr>
        <w:pStyle w:val="ListNumber"/>
      </w:pPr>
      <w:r>
        <w:t>Система будет получать GPS-координаты в реальном времени</w:t>
      </w:r>
    </w:p>
    <w:p>
      <w:pPr>
        <w:pStyle w:val="ListNumber"/>
      </w:pPr>
      <w:r>
        <w:t>На карте отобразится текущее местоположение (зеленый маркер с пульсирующим эффектом)</w:t>
      </w:r>
    </w:p>
    <w:p/>
    <w:p>
      <w:pPr>
        <w:pStyle w:val="Heading4"/>
      </w:pPr>
      <w:r>
        <w:t>5.2 Привязка GPS к дороге</w:t>
      </w:r>
    </w:p>
    <w:p/>
    <w:p>
      <w:r>
        <w:t>Система имеет функцию интеллектуальной привязки к дороге:</w:t>
      </w:r>
    </w:p>
    <w:p>
      <w:pPr>
        <w:pStyle w:val="ListBullet"/>
      </w:pPr>
      <w:r>
        <w:t>Когда GPS-координаты находятся близко к дороге (примерно в пределах 5 метров), они автоматически привязываются к дороге</w:t>
      </w:r>
    </w:p>
    <w:p>
      <w:pPr>
        <w:pStyle w:val="ListBullet"/>
      </w:pPr>
      <w:r>
        <w:t>Приоритет отдается привязке к основным участкам дороги</w:t>
      </w:r>
    </w:p>
    <w:p>
      <w:pPr>
        <w:pStyle w:val="ListBullet"/>
      </w:pPr>
      <w:r>
        <w:t>Местоположение транспортного средства будет перемещаться вдоль дороги, что более точно отражает реальное местоположение</w:t>
      </w:r>
    </w:p>
    <w:p/>
    <w:p>
      <w:pPr>
        <w:pStyle w:val="Heading4"/>
      </w:pPr>
      <w:r>
        <w:t>5.3 Обновление местоположения в реальном времени</w:t>
      </w:r>
    </w:p>
    <w:p/>
    <w:p>
      <w:pPr>
        <w:pStyle w:val="ListBullet"/>
      </w:pPr>
      <w:r>
        <w:t>GPS-местоположение обновляется в реальном времени (каждые 2 секунды)</w:t>
      </w:r>
    </w:p>
    <w:p>
      <w:pPr>
        <w:pStyle w:val="ListBullet"/>
      </w:pPr>
      <w:r>
        <w:t>Изменения местоположения автоматически синхронизируются с системой</w:t>
      </w:r>
    </w:p>
    <w:p>
      <w:pPr>
        <w:pStyle w:val="ListBullet"/>
      </w:pPr>
      <w:r>
        <w:t>На карте отображается маркер местоположения в реальном времени с анимацией пульсации</w:t>
      </w:r>
    </w:p>
    <w:p>
      <w:pPr>
        <w:pStyle w:val="ListBullet"/>
      </w:pPr>
      <w:r>
        <w:t>В GPS-режиме местоположение транспортного средства контролируется GPS-координатами, а не симуляцией</w:t>
      </w:r>
    </w:p>
    <w:p/>
    <w:p>
      <w:r>
        <w:rPr>
          <w:b/>
        </w:rPr>
        <w:t>Примечания по GPS-режиму</w:t>
      </w:r>
      <w:r>
        <w:t>:</w:t>
      </w:r>
    </w:p>
    <w:p>
      <w:pPr>
        <w:pStyle w:val="ListBullet"/>
      </w:pPr>
      <w:r>
        <w:t>В GPS-режиме местоположение транспортного средства контролируется GPS-координатами</w:t>
      </w:r>
    </w:p>
    <w:p>
      <w:pPr>
        <w:pStyle w:val="ListBullet"/>
      </w:pPr>
      <w:r>
        <w:t>Система автоматически преобразует GPS-координаты в координаты карты</w:t>
      </w:r>
    </w:p>
    <w:p>
      <w:pPr>
        <w:pStyle w:val="ListBullet"/>
      </w:pPr>
      <w:r>
        <w:t>Если GPS-сигнал слабый, рекомендуется вручную выбрать начальный узел</w:t>
      </w:r>
    </w:p>
    <w:p>
      <w:pPr>
        <w:pStyle w:val="ListBullet"/>
      </w:pPr>
      <w:r>
        <w:t>GPS-режим требует постоянного получения местоположения, что может потреблять больше энергии батареи</w:t>
      </w:r>
    </w:p>
    <w:p/>
    <w:p/>
    <w:p>
      <w:pPr>
        <w:pStyle w:val="Heading3"/>
      </w:pPr>
      <w:r>
        <w:t>VI. История</w:t>
      </w:r>
    </w:p>
    <w:p/>
    <w:p>
      <w:pPr>
        <w:pStyle w:val="Heading4"/>
      </w:pPr>
      <w:r>
        <w:t>6.1 Просмотр истории маршрутов</w:t>
      </w:r>
    </w:p>
    <w:p/>
    <w:p>
      <w:r>
        <w:t>В области "История" можно просмотреть:</w:t>
      </w:r>
    </w:p>
    <w:p>
      <w:pPr>
        <w:pStyle w:val="ListBullet"/>
      </w:pPr>
      <w:r>
        <w:t>Все ранее рассчитанные маршруты</w:t>
      </w:r>
    </w:p>
    <w:p>
      <w:pPr>
        <w:pStyle w:val="ListBullet"/>
      </w:pPr>
      <w:r>
        <w:t>Начальную и конечную точку каждого маршрута</w:t>
      </w:r>
    </w:p>
    <w:p>
      <w:pPr>
        <w:pStyle w:val="ListBullet"/>
      </w:pPr>
      <w:r>
        <w:t>Время расчета маршрута</w:t>
      </w:r>
    </w:p>
    <w:p>
      <w:pPr>
        <w:pStyle w:val="ListBullet"/>
      </w:pPr>
      <w:r>
        <w:t>Расчетное и фактическое время (если есть)</w:t>
      </w:r>
    </w:p>
    <w:p/>
    <w:p>
      <w:pPr>
        <w:pStyle w:val="Heading4"/>
      </w:pPr>
      <w:r>
        <w:t>6.2 Детали истории</w:t>
      </w:r>
    </w:p>
    <w:p/>
    <w:p>
      <w:r>
        <w:t>Каждая запись истории содержит:</w:t>
      </w:r>
    </w:p>
    <w:p>
      <w:pPr>
        <w:pStyle w:val="ListBullet"/>
      </w:pPr>
      <w:r>
        <w:t>Начальная точка и конечная точка</w:t>
      </w:r>
    </w:p>
    <w:p>
      <w:pPr>
        <w:pStyle w:val="ListBullet"/>
      </w:pPr>
      <w:r>
        <w:t>Время расчета</w:t>
      </w:r>
    </w:p>
    <w:p>
      <w:pPr>
        <w:pStyle w:val="ListBullet"/>
      </w:pPr>
      <w:r>
        <w:t>Расчетное время движения</w:t>
      </w:r>
    </w:p>
    <w:p>
      <w:pPr>
        <w:pStyle w:val="ListBullet"/>
      </w:pPr>
      <w:r>
        <w:t>Расчетное расстояние</w:t>
      </w:r>
    </w:p>
    <w:p/>
    <w:p>
      <w:r>
        <w:rPr>
          <w:b/>
        </w:rPr>
        <w:t>Примечание</w:t>
      </w:r>
      <w:r>
        <w:t>: История сохраняет последние 10 записей. Более подробные исторические данные можно просмотреть в интерфейсе администратора.</w:t>
      </w:r>
    </w:p>
    <w:p/>
    <w:p/>
    <w:p>
      <w:pPr>
        <w:pStyle w:val="Heading2"/>
      </w:pPr>
      <w:r>
        <w:t>Процедуры работы</w:t>
      </w:r>
    </w:p>
    <w:p/>
    <w:p>
      <w:pPr>
        <w:pStyle w:val="Heading3"/>
      </w:pPr>
      <w:r>
        <w:t>Пример полной процедуры использования</w:t>
      </w:r>
    </w:p>
    <w:p/>
    <w:p>
      <w:pPr>
        <w:pStyle w:val="Heading4"/>
      </w:pPr>
      <w:r>
        <w:t>Сценарий: От входа на строительную площадку до рабочей зоны</w:t>
      </w:r>
    </w:p>
    <w:p/>
    <w:p>
      <w:pPr>
        <w:pStyle w:val="ListNumber"/>
      </w:pPr>
      <w:r>
        <w:rPr>
          <w:b/>
        </w:rPr>
        <w:t>Открыть систему</w:t>
      </w:r>
    </w:p>
    <w:p>
      <w:pPr>
        <w:pStyle w:val="ListBullet"/>
      </w:pPr>
      <w:r>
        <w:t>Откройте адрес интерфейса водителя в браузере мобильного телефона</w:t>
      </w:r>
    </w:p>
    <w:p>
      <w:pPr>
        <w:pStyle w:val="ListBullet"/>
      </w:pPr>
      <w:r>
        <w:t>Или отсканируйте QR-код, предоставленный администратором</w:t>
      </w:r>
    </w:p>
    <w:p>
      <w:pPr>
        <w:pStyle w:val="ListBullet"/>
      </w:pPr>
      <w:r>
        <w:t>Дождитесь загрузки карты</w:t>
      </w:r>
    </w:p>
    <w:p/>
    <w:p>
      <w:pPr>
        <w:pStyle w:val="ListNumber"/>
      </w:pPr>
      <w:r>
        <w:rPr>
          <w:b/>
        </w:rPr>
        <w:t>Регистрация информации о водителе</w:t>
      </w:r>
      <w:r>
        <w:t xml:space="preserve"> (если не зарегистрирован)</w:t>
      </w:r>
    </w:p>
    <w:p>
      <w:pPr>
        <w:pStyle w:val="ListBullet"/>
      </w:pPr>
      <w:r>
        <w:t>Введите ID водителя (например: D001)</w:t>
      </w:r>
    </w:p>
    <w:p>
      <w:pPr>
        <w:pStyle w:val="ListBullet"/>
      </w:pPr>
      <w:r>
        <w:t>Заполните имя, номерной знак, контактный телефон (необязательно)</w:t>
      </w:r>
    </w:p>
    <w:p>
      <w:pPr>
        <w:pStyle w:val="ListBullet"/>
      </w:pPr>
      <w:r>
        <w:t>Нажмите кнопку "Регистрация/Обновить информацию"</w:t>
      </w:r>
    </w:p>
    <w:p/>
    <w:p>
      <w:pPr>
        <w:pStyle w:val="ListNumber"/>
      </w:pPr>
      <w:r>
        <w:rPr>
          <w:b/>
        </w:rPr>
        <w:t>Настройка информации о транспортном средстве</w:t>
      </w:r>
    </w:p>
    <w:p>
      <w:pPr>
        <w:pStyle w:val="ListBullet"/>
      </w:pPr>
      <w:r>
        <w:t>Выберите тип транспортного средства (например, "Самосвал")</w:t>
      </w:r>
    </w:p>
    <w:p>
      <w:pPr>
        <w:pStyle w:val="ListBullet"/>
      </w:pPr>
      <w:r>
        <w:t>Введите грузоподъемность (например: 20 тонн)</w:t>
      </w:r>
    </w:p>
    <w:p>
      <w:pPr>
        <w:pStyle w:val="ListBullet"/>
      </w:pPr>
      <w:r>
        <w:t>Введите ширину (например: 3 метра)</w:t>
      </w:r>
    </w:p>
    <w:p>
      <w:pPr>
        <w:pStyle w:val="ListBullet"/>
      </w:pPr>
      <w:r>
        <w:t>При необходимости введите пользовательскую скорость</w:t>
      </w:r>
    </w:p>
    <w:p/>
    <w:p>
      <w:pPr>
        <w:pStyle w:val="ListNumber"/>
      </w:pPr>
      <w:r>
        <w:rPr>
          <w:b/>
        </w:rPr>
        <w:t>Выбрать начальную точку</w:t>
      </w:r>
    </w:p>
    <w:p>
      <w:pPr>
        <w:pStyle w:val="ListBullet"/>
      </w:pPr>
      <w:r>
        <w:t>Нажмите кнопку "📍 Локация" для получения GPS-позиции</w:t>
      </w:r>
    </w:p>
    <w:p>
      <w:pPr>
        <w:pStyle w:val="ListBullet"/>
      </w:pPr>
      <w:r>
        <w:t>Или выберите "Вход 1" из выпадающего списка</w:t>
      </w:r>
    </w:p>
    <w:p/>
    <w:p>
      <w:pPr>
        <w:pStyle w:val="ListNumber"/>
      </w:pPr>
      <w:r>
        <w:rPr>
          <w:b/>
        </w:rPr>
        <w:t>Выбрать конечную точку</w:t>
      </w:r>
    </w:p>
    <w:p>
      <w:pPr>
        <w:pStyle w:val="ListBullet"/>
      </w:pPr>
      <w:r>
        <w:t>Найдите целевой узел рабочей зоны на карте</w:t>
      </w:r>
    </w:p>
    <w:p>
      <w:pPr>
        <w:pStyle w:val="ListBullet"/>
      </w:pPr>
      <w:r>
        <w:t>Нажмите на узел напрямую, система автоматически установит его в качестве конечной точки</w:t>
      </w:r>
    </w:p>
    <w:p>
      <w:pPr>
        <w:pStyle w:val="ListBullet"/>
      </w:pPr>
      <w:r>
        <w:t>Или выберите конечный узел из выпадающего списка</w:t>
      </w:r>
    </w:p>
    <w:p/>
    <w:p>
      <w:pPr>
        <w:pStyle w:val="ListNumber"/>
      </w:pPr>
      <w:r>
        <w:rPr>
          <w:b/>
        </w:rPr>
        <w:t>Выбрать режим работы</w:t>
      </w:r>
      <w:r>
        <w:t xml:space="preserve"> (опционально)</w:t>
      </w:r>
    </w:p>
    <w:p>
      <w:pPr>
        <w:pStyle w:val="ListBullet"/>
      </w:pPr>
      <w:r>
        <w:t>Выберите "🚗 Автоматический режим" для симуляции</w:t>
      </w:r>
    </w:p>
    <w:p>
      <w:pPr>
        <w:pStyle w:val="ListBullet"/>
      </w:pPr>
      <w:r>
        <w:t>Или выберите "📍 GPS-режим" для реальной навигации</w:t>
      </w:r>
    </w:p>
    <w:p/>
    <w:p>
      <w:pPr>
        <w:pStyle w:val="ListNumber"/>
      </w:pPr>
      <w:r>
        <w:rPr>
          <w:b/>
        </w:rPr>
        <w:t>Рассчитать маршрут</w:t>
      </w:r>
    </w:p>
    <w:p>
      <w:pPr>
        <w:pStyle w:val="ListBullet"/>
      </w:pPr>
      <w:r>
        <w:t>Нажмите кнопку "Рассчитать оптимальный маршрут"</w:t>
      </w:r>
    </w:p>
    <w:p>
      <w:pPr>
        <w:pStyle w:val="ListBullet"/>
      </w:pPr>
      <w:r>
        <w:t>Дождитесь завершения расчета (обычно несколько секунд)</w:t>
      </w:r>
    </w:p>
    <w:p/>
    <w:p>
      <w:pPr>
        <w:pStyle w:val="ListNumber"/>
      </w:pPr>
      <w:r>
        <w:rPr>
          <w:b/>
        </w:rPr>
        <w:t>Просмотреть маршрут</w:t>
      </w:r>
    </w:p>
    <w:p>
      <w:pPr>
        <w:pStyle w:val="ListBullet"/>
      </w:pPr>
      <w:r>
        <w:t>Просмотрите зеленый маршрут, отображаемый на карте</w:t>
      </w:r>
    </w:p>
    <w:p>
      <w:pPr>
        <w:pStyle w:val="ListBullet"/>
      </w:pPr>
      <w:r>
        <w:t>Просмотрите информацию о маршруте (расчетное время, узлы маршрута и т.д.)</w:t>
      </w:r>
    </w:p>
    <w:p>
      <w:pPr>
        <w:pStyle w:val="ListBullet"/>
      </w:pPr>
      <w:r>
        <w:t>Проверьте статус дорог на маршруте</w:t>
      </w:r>
    </w:p>
    <w:p/>
    <w:p>
      <w:pPr>
        <w:pStyle w:val="ListNumber"/>
      </w:pPr>
      <w:r>
        <w:rPr>
          <w:b/>
        </w:rPr>
        <w:t>Отправить транспортное средство</w:t>
      </w:r>
      <w:r>
        <w:t xml:space="preserve"> (опционально)</w:t>
      </w:r>
    </w:p>
    <w:p>
      <w:pPr>
        <w:pStyle w:val="ListBullet"/>
      </w:pPr>
      <w:r>
        <w:t>Нажмите кнопку "Отправить как реальное транспортное средство"</w:t>
      </w:r>
    </w:p>
    <w:p>
      <w:pPr>
        <w:pStyle w:val="ListBullet"/>
      </w:pPr>
      <w:r>
        <w:t>Транспортное средство будет добавлено в систему управления</w:t>
      </w:r>
    </w:p>
    <w:p/>
    <w:p>
      <w:pPr>
        <w:pStyle w:val="ListNumber"/>
      </w:pPr>
      <w:r>
        <w:rPr>
          <w:b/>
        </w:rPr>
        <w:t>GPS-навигация в реальном времени</w:t>
      </w:r>
      <w:r>
        <w:t xml:space="preserve"> (если выбран GPS-режим)</w:t>
      </w:r>
    </w:p>
    <w:p>
      <w:pPr>
        <w:pStyle w:val="ListBullet"/>
      </w:pPr>
      <w:r>
        <w:t>Держите GPS-навигацию включенной</w:t>
      </w:r>
    </w:p>
    <w:p>
      <w:pPr>
        <w:pStyle w:val="ListBullet"/>
      </w:pPr>
      <w:r>
        <w:t>Система будет отображать местоположение транспортного средства в реальном времени</w:t>
      </w:r>
    </w:p>
    <w:p>
      <w:pPr>
        <w:pStyle w:val="ListBullet"/>
      </w:pPr>
      <w:r>
        <w:t>Местоположение автоматически привязывается к дороге</w:t>
      </w:r>
    </w:p>
    <w:p/>
    <w:p>
      <w:pPr>
        <w:pStyle w:val="ListNumber"/>
      </w:pPr>
      <w:r>
        <w:rPr>
          <w:b/>
        </w:rPr>
        <w:t>Отметка прибытия</w:t>
      </w:r>
      <w:r>
        <w:t xml:space="preserve"> (после отправки транспортного средства)</w:t>
      </w:r>
    </w:p>
    <w:p>
      <w:pPr>
        <w:pStyle w:val="ListBullet"/>
      </w:pPr>
      <w:r>
        <w:t>Когда транспортное средство прибывает в пункт назначения</w:t>
      </w:r>
    </w:p>
    <w:p>
      <w:pPr>
        <w:pStyle w:val="ListBullet"/>
      </w:pPr>
      <w:r>
        <w:t>Нажмите кнопку "Прибыл"</w:t>
      </w:r>
    </w:p>
    <w:p>
      <w:pPr>
        <w:pStyle w:val="ListBullet"/>
      </w:pPr>
      <w:r>
        <w:t>Система запишет время прибытия и сохранит данные о поездке</w:t>
      </w:r>
    </w:p>
    <w:p/>
    <w:p/>
    <w:p>
      <w:pPr>
        <w:pStyle w:val="Heading2"/>
      </w:pPr>
      <w:r>
        <w:t>Часто задаваемые вопросы</w:t>
      </w:r>
    </w:p>
    <w:p/>
    <w:p>
      <w:pPr>
        <w:pStyle w:val="Heading3"/>
      </w:pPr>
      <w:r>
        <w:t>Q1: Что делать, если не удается получить GPS-позицию?</w:t>
      </w:r>
    </w:p>
    <w:p/>
    <w:p>
      <w:r>
        <w:rPr>
          <w:b/>
        </w:rPr>
        <w:t>A</w:t>
      </w:r>
      <w:r>
        <w:t>: Проверьте следующее:</w:t>
      </w:r>
    </w:p>
    <w:p>
      <w:pPr>
        <w:pStyle w:val="ListBullet"/>
      </w:pPr>
      <w:r>
        <w:t>Разрешил ли браузер доступ к местоположению (проверьте настройки браузера)</w:t>
      </w:r>
    </w:p>
    <w:p>
      <w:pPr>
        <w:pStyle w:val="ListBullet"/>
      </w:pPr>
      <w:r>
        <w:t>Включена ли функция GPS на устройстве (проверьте настройки устройства)</w:t>
      </w:r>
    </w:p>
    <w:p>
      <w:pPr>
        <w:pStyle w:val="ListBullet"/>
      </w:pPr>
      <w:r>
        <w:t>Находитесь ли вы на открытом пространстве или в месте с хорошим GPS-сигналом</w:t>
      </w:r>
    </w:p>
    <w:p>
      <w:pPr>
        <w:pStyle w:val="ListBullet"/>
      </w:pPr>
      <w:r>
        <w:t>Попробуйте обновить страницу и снова получить разрешение</w:t>
      </w:r>
    </w:p>
    <w:p>
      <w:pPr>
        <w:pStyle w:val="ListBullet"/>
      </w:pPr>
      <w:r>
        <w:t>Если GPS-навигация не работает, можно вручную выбрать начальный узел из выпадающего списка</w:t>
      </w:r>
    </w:p>
    <w:p/>
    <w:p>
      <w:pPr>
        <w:pStyle w:val="Heading3"/>
      </w:pPr>
      <w:r>
        <w:t>Q2: Как выбрать конечную точку на карте?</w:t>
      </w:r>
    </w:p>
    <w:p/>
    <w:p>
      <w:r>
        <w:rPr>
          <w:b/>
        </w:rPr>
        <w:t>A</w:t>
      </w:r>
      <w:r>
        <w:t>:</w:t>
      </w:r>
    </w:p>
    <w:p>
      <w:pPr>
        <w:pStyle w:val="ListNumber"/>
      </w:pPr>
      <w:r>
        <w:t>Найдите целевой узел на карте (на узле отображается номер)</w:t>
      </w:r>
    </w:p>
    <w:p>
      <w:pPr>
        <w:pStyle w:val="ListNumber"/>
      </w:pPr>
      <w:r>
        <w:t>Нажмите на узел напрямую</w:t>
      </w:r>
    </w:p>
    <w:p>
      <w:pPr>
        <w:pStyle w:val="ListNumber"/>
      </w:pPr>
      <w:r>
        <w:t>Система автоматически установит его в качестве конечной точки и отобразит подсказку: "Конечная точка выбрана: [Название узла]"</w:t>
      </w:r>
    </w:p>
    <w:p/>
    <w:p>
      <w:pPr>
        <w:pStyle w:val="Heading3"/>
      </w:pPr>
      <w:r>
        <w:t>Q3: Что делать, если расчет маршрута не удался?</w:t>
      </w:r>
    </w:p>
    <w:p/>
    <w:p>
      <w:r>
        <w:rPr>
          <w:b/>
        </w:rPr>
        <w:t>A</w:t>
      </w:r>
      <w:r>
        <w:t>: Проверьте:</w:t>
      </w:r>
    </w:p>
    <w:p>
      <w:pPr>
        <w:pStyle w:val="ListBullet"/>
      </w:pPr>
      <w:r>
        <w:t>Выбраны ли начальная и конечная точки</w:t>
      </w:r>
    </w:p>
    <w:p>
      <w:pPr>
        <w:pStyle w:val="ListBullet"/>
      </w:pPr>
      <w:r>
        <w:t>Различаются ли начальная и конечная точки (не могут быть одинаковыми)</w:t>
      </w:r>
    </w:p>
    <w:p>
      <w:pPr>
        <w:pStyle w:val="ListBullet"/>
      </w:pPr>
      <w:r>
        <w:t>Работает ли сетевое подключение</w:t>
      </w:r>
    </w:p>
    <w:p>
      <w:pPr>
        <w:pStyle w:val="ListBullet"/>
      </w:pPr>
      <w:r>
        <w:t>Попробуйте пересчитать</w:t>
      </w:r>
    </w:p>
    <w:p>
      <w:pPr>
        <w:pStyle w:val="ListBullet"/>
      </w:pPr>
      <w:r>
        <w:t>Если проблема сохраняется, обратитесь к администратору системы</w:t>
      </w:r>
    </w:p>
    <w:p/>
    <w:p>
      <w:pPr>
        <w:pStyle w:val="Heading3"/>
      </w:pPr>
      <w:r>
        <w:t>Q4: Что делать, если местоположение транспортного средства неточно?</w:t>
      </w:r>
    </w:p>
    <w:p/>
    <w:p>
      <w:r>
        <w:rPr>
          <w:b/>
        </w:rPr>
        <w:t>A</w:t>
      </w:r>
      <w:r>
        <w:t>:</w:t>
      </w:r>
    </w:p>
    <w:p>
      <w:pPr>
        <w:pStyle w:val="ListBullet"/>
      </w:pPr>
      <w:r>
        <w:t>Точность GPS зависит от окружающей среды, рекомендуется использовать на открытом пространстве</w:t>
      </w:r>
    </w:p>
    <w:p>
      <w:pPr>
        <w:pStyle w:val="ListBullet"/>
      </w:pPr>
      <w:r>
        <w:t>Система автоматически привязывает местоположение к ближайшей дороге (в пределах 5 метров)</w:t>
      </w:r>
    </w:p>
    <w:p>
      <w:pPr>
        <w:pStyle w:val="ListBullet"/>
      </w:pPr>
      <w:r>
        <w:t>Если отклонение местоположения велико, можно вручную выбрать начальный узел</w:t>
      </w:r>
    </w:p>
    <w:p>
      <w:pPr>
        <w:pStyle w:val="ListBullet"/>
      </w:pPr>
      <w:r>
        <w:t>В GPS-режиме местоположение обновляется каждые 2 секунды</w:t>
      </w:r>
    </w:p>
    <w:p/>
    <w:p>
      <w:pPr>
        <w:pStyle w:val="Heading3"/>
      </w:pPr>
      <w:r>
        <w:t>Q5: Как переключить язык?</w:t>
      </w:r>
    </w:p>
    <w:p/>
    <w:p>
      <w:r>
        <w:rPr>
          <w:b/>
        </w:rPr>
        <w:t>A</w:t>
      </w:r>
      <w:r>
        <w:t>: Нажмите кнопку языка в правом верхнем углу страницы и выберите нужный язык (中文/English/Русский). Интерфейс немедленно обновится на выбранный язык.</w:t>
      </w:r>
    </w:p>
    <w:p/>
    <w:p>
      <w:pPr>
        <w:pStyle w:val="Heading3"/>
      </w:pPr>
      <w:r>
        <w:t>Q6: Что делать, если маршрут отображается неправильно?</w:t>
      </w:r>
    </w:p>
    <w:p/>
    <w:p>
      <w:r>
        <w:rPr>
          <w:b/>
        </w:rPr>
        <w:t>A</w:t>
      </w:r>
      <w:r>
        <w:t>:</w:t>
      </w:r>
    </w:p>
    <w:p>
      <w:pPr>
        <w:pStyle w:val="ListBullet"/>
      </w:pPr>
      <w:r>
        <w:t>Обновите страницу для перезагрузки карты</w:t>
      </w:r>
    </w:p>
    <w:p>
      <w:pPr>
        <w:pStyle w:val="ListBullet"/>
      </w:pPr>
      <w:r>
        <w:t>Проверьте сетевое подключение</w:t>
      </w:r>
    </w:p>
    <w:p>
      <w:pPr>
        <w:pStyle w:val="ListBullet"/>
      </w:pPr>
      <w:r>
        <w:t>Очистите кэш браузера и попробуйте снова</w:t>
      </w:r>
    </w:p>
    <w:p>
      <w:pPr>
        <w:pStyle w:val="ListBullet"/>
      </w:pPr>
      <w:r>
        <w:t>Обратитесь к администратору для проверки данных дорожной сети</w:t>
      </w:r>
    </w:p>
    <w:p/>
    <w:p>
      <w:pPr>
        <w:pStyle w:val="Heading3"/>
      </w:pPr>
      <w:r>
        <w:t>Q7: Можно ли использовать GPS-позицию в качестве начальной точки?</w:t>
      </w:r>
    </w:p>
    <w:p/>
    <w:p>
      <w:r>
        <w:rPr>
          <w:b/>
        </w:rPr>
        <w:t>A</w:t>
      </w:r>
      <w:r>
        <w:t>: Да! Нажмите кнопку "📍 Локация", система использует текущую GPS-позицию в качестве начальной точки и автоматически найдет ближайший узел. В выпадающем списке начальной точки отобразится "📍 Текущее местоположение (GPS)".</w:t>
      </w:r>
    </w:p>
    <w:p/>
    <w:p>
      <w:pPr>
        <w:pStyle w:val="Heading3"/>
      </w:pPr>
      <w:r>
        <w:t>Q8: Будет ли местоположение транспортного средства автоматически привязываться к дороге?</w:t>
      </w:r>
    </w:p>
    <w:p/>
    <w:p>
      <w:r>
        <w:rPr>
          <w:b/>
        </w:rPr>
        <w:t>A</w:t>
      </w:r>
      <w:r>
        <w:t>: Да! Когда GPS-координаты находятся близко к дороге (примерно в пределах 5 метров), система автоматически привязывает местоположение к ближайшей дороге, приоритет отдается основным участкам дороги. Это обеспечивает более точное отображение местоположения транспортного средства.</w:t>
      </w:r>
    </w:p>
    <w:p/>
    <w:p>
      <w:pPr>
        <w:pStyle w:val="Heading3"/>
      </w:pPr>
      <w:r>
        <w:t>Q9: Как просмотреть подробную информацию о маршруте?</w:t>
      </w:r>
    </w:p>
    <w:p/>
    <w:p>
      <w:r>
        <w:rPr>
          <w:b/>
        </w:rPr>
        <w:t>A</w:t>
      </w:r>
      <w:r>
        <w:t>: После расчета маршрута в области "Результаты маршрута" отображается подробная информация о маршруте, включая:</w:t>
      </w:r>
    </w:p>
    <w:p>
      <w:pPr>
        <w:pStyle w:val="ListBullet"/>
      </w:pPr>
      <w:r>
        <w:t>Начальную и конечную точку</w:t>
      </w:r>
    </w:p>
    <w:p>
      <w:pPr>
        <w:pStyle w:val="ListBullet"/>
      </w:pPr>
      <w:r>
        <w:t>Расчетное время движения</w:t>
      </w:r>
    </w:p>
    <w:p>
      <w:pPr>
        <w:pStyle w:val="ListBullet"/>
      </w:pPr>
      <w:r>
        <w:t>Расчетное расстояние</w:t>
      </w:r>
    </w:p>
    <w:p>
      <w:pPr>
        <w:pStyle w:val="ListBullet"/>
      </w:pPr>
      <w:r>
        <w:t>Среднюю скорость</w:t>
      </w:r>
    </w:p>
    <w:p>
      <w:pPr>
        <w:pStyle w:val="ListBullet"/>
      </w:pPr>
      <w:r>
        <w:t>Оценку эффективности маршрута</w:t>
      </w:r>
    </w:p>
    <w:p>
      <w:pPr>
        <w:pStyle w:val="ListBullet"/>
      </w:pPr>
      <w:r>
        <w:t>Полную последовательность узлов маршрута</w:t>
      </w:r>
    </w:p>
    <w:p/>
    <w:p>
      <w:pPr>
        <w:pStyle w:val="Heading3"/>
      </w:pPr>
      <w:r>
        <w:t>Q10: Можно ли сохранить часто используемые маршруты?</w:t>
      </w:r>
    </w:p>
    <w:p/>
    <w:p>
      <w:r>
        <w:rPr>
          <w:b/>
        </w:rPr>
        <w:t>A</w:t>
      </w:r>
      <w:r>
        <w:t>: Система автоматически записывает историю маршрутов, вы можете просмотреть ранее рассчитанные маршруты в разделе "История". История сохраняет последние 10 записей. Более подробные исторические данные можно просмотреть в интерфейсе администратора.</w:t>
      </w:r>
    </w:p>
    <w:p/>
    <w:p>
      <w:pPr>
        <w:pStyle w:val="Heading3"/>
      </w:pPr>
      <w:r>
        <w:t>Q11: В чем разница между автоматическим режимом и GPS-режимом?</w:t>
      </w:r>
    </w:p>
    <w:p/>
    <w:p>
      <w:r>
        <w:rPr>
          <w:b/>
        </w:rPr>
        <w:t>A</w:t>
      </w:r>
      <w:r>
        <w:t>:</w:t>
      </w:r>
    </w:p>
    <w:p>
      <w:pPr>
        <w:pStyle w:val="ListBullet"/>
      </w:pPr>
      <w:r>
        <w:rPr>
          <w:b/>
        </w:rPr>
        <w:t>Автоматический режим</w:t>
      </w:r>
      <w:r>
        <w:t>: Транспортное средство автоматически движется по маршруту с заданной скоростью, подходит для симуляции и тестирования, не требует GPS-навигации</w:t>
      </w:r>
    </w:p>
    <w:p>
      <w:pPr>
        <w:pStyle w:val="ListBullet"/>
      </w:pPr>
      <w:r>
        <w:rPr>
          <w:b/>
        </w:rPr>
        <w:t>GPS-режим</w:t>
      </w:r>
      <w:r>
        <w:t>: Местоположение транспортного средства обновляется в реальном времени на основе GPS, требует разрешения на определение местоположения, подходит для реальных сценариев навигации, может потреблять больше энергии батареи</w:t>
      </w:r>
    </w:p>
    <w:p/>
    <w:p>
      <w:pPr>
        <w:pStyle w:val="Heading3"/>
      </w:pPr>
      <w:r>
        <w:t>Q12: Что означает "Отправить как реальное транспортное средство"?</w:t>
      </w:r>
    </w:p>
    <w:p/>
    <w:p>
      <w:r>
        <w:rPr>
          <w:b/>
        </w:rPr>
        <w:t>A</w:t>
      </w:r>
      <w:r>
        <w:t>: После расчета маршрута вы можете отправить его в систему для реального управления. Отправленное транспортное средство будет добавлено в систему управления и начнет автоматически двигаться по спланированному маршруту. Транспортное средство можно увидеть в интерфейсе администратора, и можно просмотреть его местоположение в реальном времени.</w:t>
      </w:r>
    </w:p>
    <w:p/>
    <w:p>
      <w:pPr>
        <w:pStyle w:val="Heading3"/>
      </w:pPr>
      <w:r>
        <w:t>Q13: Когда появляется кнопка "Прибыл"?</w:t>
      </w:r>
    </w:p>
    <w:p/>
    <w:p>
      <w:r>
        <w:rPr>
          <w:b/>
        </w:rPr>
        <w:t>A</w:t>
      </w:r>
      <w:r>
        <w:t>: Кнопка "Прибыл" появляется только после того, как вы отправили транспортное средство (нажали кнопку "Отправить как реальное транспортное средство"). Когда транспортное средство прибывает в пункт назначения, нажмите эту кнопку, чтобы записать время прибытия и сохранить данные о поездке.</w:t>
      </w:r>
    </w:p>
    <w:p/>
    <w:p>
      <w:pPr>
        <w:pStyle w:val="Heading3"/>
      </w:pPr>
      <w:r>
        <w:t>Q14: Что такое DQN алгоритм планирования?</w:t>
      </w:r>
    </w:p>
    <w:p/>
    <w:p>
      <w:r>
        <w:rPr>
          <w:b/>
        </w:rPr>
        <w:t>A</w:t>
      </w:r>
      <w:r>
        <w:t>: DQN (Deep Q-Network) - это алгоритм глубокого обучения с подкреплением, который использует обученную модель для планирования маршрута. Это экспериментальная функция, которая может предоставить более оптимальный маршрут, но требует обученной модели в фоновом режиме. Если модель не обучена, рекомендуется использовать классический алгоритм (рекомендация системы).</w:t>
      </w:r>
    </w:p>
    <w:p/>
    <w:p/>
    <w:p>
      <w:pPr>
        <w:pStyle w:val="Heading2"/>
      </w:pPr>
      <w:r>
        <w:t>Советы по использованию</w:t>
      </w:r>
    </w:p>
    <w:p/>
    <w:p>
      <w:pPr>
        <w:pStyle w:val="Heading3"/>
      </w:pPr>
      <w:r>
        <w:t>Совет 1: Быстрый выбор конечной точки</w:t>
      </w:r>
    </w:p>
    <w:p/>
    <w:p>
      <w:r>
        <w:t>Нажатие на узел на карте напрямую быстрее и удобнее, чем выбор из выпадающего списка. Узлы на карте отображаются с номерами, при наведении курсора отображается название узла.</w:t>
      </w:r>
    </w:p>
    <w:p/>
    <w:p>
      <w:pPr>
        <w:pStyle w:val="Heading3"/>
      </w:pPr>
      <w:r>
        <w:t>Совет 2: Точность GPS-навигации</w:t>
      </w:r>
    </w:p>
    <w:p/>
    <w:p>
      <w:r>
        <w:t>Использование GPS-навигации на открытом пространстве дает более высокую точность. Избегайте использования в закрытых помещениях или местах с плохим GPS-сигналом.</w:t>
      </w:r>
    </w:p>
    <w:p/>
    <w:p>
      <w:pPr>
        <w:pStyle w:val="Heading3"/>
      </w:pPr>
      <w:r>
        <w:t>Совет 3: Оптимизация маршрута</w:t>
      </w:r>
    </w:p>
    <w:p/>
    <w:p>
      <w:r>
        <w:t>Если маршрут не устраивает, попробуйте:</w:t>
      </w:r>
    </w:p>
    <w:p>
      <w:pPr>
        <w:pStyle w:val="ListBullet"/>
      </w:pPr>
      <w:r>
        <w:t>Изменить тип транспортного средства</w:t>
      </w:r>
    </w:p>
    <w:p>
      <w:pPr>
        <w:pStyle w:val="ListBullet"/>
      </w:pPr>
      <w:r>
        <w:t>Изменить настройки скорости</w:t>
      </w:r>
    </w:p>
    <w:p>
      <w:pPr>
        <w:pStyle w:val="ListBullet"/>
      </w:pPr>
      <w:r>
        <w:t>Выбрать другой алгоритм планирования (классический или DQN)</w:t>
      </w:r>
    </w:p>
    <w:p>
      <w:pPr>
        <w:pStyle w:val="ListBullet"/>
      </w:pPr>
      <w:r>
        <w:t>Система пересчитает путь с учетом новых параметров</w:t>
      </w:r>
    </w:p>
    <w:p/>
    <w:p>
      <w:pPr>
        <w:pStyle w:val="Heading3"/>
      </w:pPr>
      <w:r>
        <w:t>Совет 4: Экономия трафика и энергии батареи</w:t>
      </w:r>
    </w:p>
    <w:p/>
    <w:p>
      <w:r>
        <w:t>Если сеть нестабильна или нужно экономить энергию батареи:</w:t>
      </w:r>
    </w:p>
    <w:p>
      <w:pPr>
        <w:pStyle w:val="ListBullet"/>
      </w:pPr>
      <w:r>
        <w:t>Загрузите карту заранее</w:t>
      </w:r>
    </w:p>
    <w:p>
      <w:pPr>
        <w:pStyle w:val="ListBullet"/>
      </w:pPr>
      <w:r>
        <w:t>Используйте Wi-Fi подключение вместо мобильных данных</w:t>
      </w:r>
    </w:p>
    <w:p>
      <w:pPr>
        <w:pStyle w:val="ListBullet"/>
      </w:pPr>
      <w:r>
        <w:t>Избегайте частого обновления страницы</w:t>
      </w:r>
    </w:p>
    <w:p>
      <w:pPr>
        <w:pStyle w:val="ListBullet"/>
      </w:pPr>
      <w:r>
        <w:t>В GPS-режиме система постоянно получает местоположение, что может потреблять больше энергии, используйте его только при необходимости</w:t>
      </w:r>
    </w:p>
    <w:p/>
    <w:p>
      <w:pPr>
        <w:pStyle w:val="Heading3"/>
      </w:pPr>
      <w:r>
        <w:t>Совет 5: Использование режимов работы</w:t>
      </w:r>
    </w:p>
    <w:p/>
    <w:p>
      <w:pPr>
        <w:pStyle w:val="ListBullet"/>
      </w:pPr>
      <w:r>
        <w:t xml:space="preserve">Используйте </w:t>
      </w:r>
      <w:r>
        <w:rPr>
          <w:b/>
        </w:rPr>
        <w:t>автоматический режим</w:t>
      </w:r>
      <w:r>
        <w:t xml:space="preserve"> для быстрого тестирования маршрута или симуляции</w:t>
      </w:r>
    </w:p>
    <w:p>
      <w:pPr>
        <w:pStyle w:val="ListBullet"/>
      </w:pPr>
      <w:r>
        <w:t xml:space="preserve">Используйте </w:t>
      </w:r>
      <w:r>
        <w:rPr>
          <w:b/>
        </w:rPr>
        <w:t>GPS-режим</w:t>
      </w:r>
      <w:r>
        <w:t xml:space="preserve"> только когда действительно нужно реальное отслеживание местоположения</w:t>
      </w:r>
    </w:p>
    <w:p>
      <w:pPr>
        <w:pStyle w:val="ListBullet"/>
      </w:pPr>
      <w:r>
        <w:t>GPS-режим требует постоянного получения местоположения, что может потреблять больше энергии батареи</w:t>
      </w:r>
    </w:p>
    <w:p/>
    <w:p>
      <w:pPr>
        <w:pStyle w:val="Heading3"/>
      </w:pPr>
      <w:r>
        <w:t>Совет 6: Регистрация информации о водителе</w:t>
      </w:r>
    </w:p>
    <w:p/>
    <w:p>
      <w:pPr>
        <w:pStyle w:val="ListBullet"/>
      </w:pPr>
      <w:r>
        <w:t>Зарегистрируйте информацию о водителе при первом использовании, чтобы система могла связать маршруты с вами</w:t>
      </w:r>
    </w:p>
    <w:p>
      <w:pPr>
        <w:pStyle w:val="ListBullet"/>
      </w:pPr>
      <w:r>
        <w:t>Информация сохраняется, при следующем доступе не нужно вводить заново</w:t>
      </w:r>
    </w:p>
    <w:p>
      <w:pPr>
        <w:pStyle w:val="ListBullet"/>
      </w:pPr>
      <w:r>
        <w:t>Можно обновить информацию в любое время</w:t>
      </w:r>
    </w:p>
    <w:p/>
    <w:p>
      <w:pPr>
        <w:pStyle w:val="Heading3"/>
      </w:pPr>
      <w:r>
        <w:t>Совет 7: Отправка транспортного средства</w:t>
      </w:r>
    </w:p>
    <w:p/>
    <w:p>
      <w:pPr>
        <w:pStyle w:val="ListBullet"/>
      </w:pPr>
      <w:r>
        <w:t>Перед отправкой транспортного средства убедитесь, что маршрут правильный</w:t>
      </w:r>
    </w:p>
    <w:p>
      <w:pPr>
        <w:pStyle w:val="ListBullet"/>
      </w:pPr>
      <w:r>
        <w:t>После отправки транспортное средство начнет автоматически двигаться по маршруту</w:t>
      </w:r>
    </w:p>
    <w:p>
      <w:pPr>
        <w:pStyle w:val="ListBullet"/>
      </w:pPr>
      <w:r>
        <w:t>Можно просмотреть местоположение транспортного средства в реальном времени в интерфейсе администратора</w:t>
      </w:r>
    </w:p>
    <w:p/>
    <w:p>
      <w:pPr>
        <w:pStyle w:val="Heading3"/>
      </w:pPr>
      <w:r>
        <w:t>Совет 8: Отметка прибытия</w:t>
      </w:r>
    </w:p>
    <w:p/>
    <w:p>
      <w:pPr>
        <w:pStyle w:val="ListBullet"/>
      </w:pPr>
      <w:r>
        <w:t>Не забудьте нажать кнопку "Прибыл" после прибытия в пункт назначения</w:t>
      </w:r>
    </w:p>
    <w:p>
      <w:pPr>
        <w:pStyle w:val="ListBullet"/>
      </w:pPr>
      <w:r>
        <w:t>Это поможет системе записать точное время прибытия и сохранить данные о поездке для последующего анализа</w:t>
      </w:r>
    </w:p>
    <w:p/>
    <w:p/>
    <w:p>
      <w:pPr>
        <w:pStyle w:val="Heading2"/>
      </w:pPr>
      <w:r>
        <w:t>Техническая поддержка</w:t>
      </w:r>
    </w:p>
    <w:p/>
    <w:p>
      <w:r>
        <w:t>При возникновении проблем:</w:t>
      </w:r>
    </w:p>
    <w:p/>
    <w:p>
      <w:pPr>
        <w:pStyle w:val="ListNumber"/>
      </w:pPr>
      <w:r>
        <w:rPr>
          <w:b/>
        </w:rPr>
        <w:t>Проверьте сетевое подключение</w:t>
      </w:r>
    </w:p>
    <w:p>
      <w:pPr>
        <w:pStyle w:val="ListBullet"/>
      </w:pPr>
      <w:r>
        <w:t>Убедитесь, что устройство подключено к интернету</w:t>
      </w:r>
    </w:p>
    <w:p>
      <w:pPr>
        <w:pStyle w:val="ListBullet"/>
      </w:pPr>
      <w:r>
        <w:t>Проверьте, доступен ли сервер</w:t>
      </w:r>
    </w:p>
    <w:p/>
    <w:p>
      <w:pPr>
        <w:pStyle w:val="ListNumber"/>
      </w:pPr>
      <w:r>
        <w:rPr>
          <w:b/>
        </w:rPr>
        <w:t>Обновите страницу и попробуйте снова</w:t>
      </w:r>
    </w:p>
    <w:p>
      <w:pPr>
        <w:pStyle w:val="ListBullet"/>
      </w:pPr>
      <w:r>
        <w:t>Нажмите кнопку обновления в браузере</w:t>
      </w:r>
    </w:p>
    <w:p>
      <w:pPr>
        <w:pStyle w:val="ListBullet"/>
      </w:pPr>
      <w:r>
        <w:t>Или закройте и снова откройте страницу</w:t>
      </w:r>
    </w:p>
    <w:p/>
    <w:p>
      <w:pPr>
        <w:pStyle w:val="ListNumber"/>
      </w:pPr>
      <w:r>
        <w:rPr>
          <w:b/>
        </w:rPr>
        <w:t>Просмотрите консоль браузера</w:t>
      </w:r>
      <w:r>
        <w:t xml:space="preserve"> (если есть сообщения об ошибках)</w:t>
      </w:r>
    </w:p>
    <w:p>
      <w:pPr>
        <w:pStyle w:val="ListBullet"/>
      </w:pPr>
      <w:r>
        <w:t>Откройте инструменты разработчика браузера (F12)</w:t>
      </w:r>
    </w:p>
    <w:p>
      <w:pPr>
        <w:pStyle w:val="ListBullet"/>
      </w:pPr>
      <w:r>
        <w:t>Проверьте вкладку "Console" на наличие ошибок</w:t>
      </w:r>
    </w:p>
    <w:p/>
    <w:p>
      <w:pPr>
        <w:pStyle w:val="ListNumber"/>
      </w:pPr>
      <w:r>
        <w:rPr>
          <w:b/>
        </w:rPr>
        <w:t>Очистите кэш браузера</w:t>
      </w:r>
    </w:p>
    <w:p>
      <w:pPr>
        <w:pStyle w:val="ListBullet"/>
      </w:pPr>
      <w:r>
        <w:t>Очистите кэш и cookies браузера</w:t>
      </w:r>
    </w:p>
    <w:p>
      <w:pPr>
        <w:pStyle w:val="ListBullet"/>
      </w:pPr>
      <w:r>
        <w:t>Попробуйте снова</w:t>
      </w:r>
    </w:p>
    <w:p/>
    <w:p>
      <w:pPr>
        <w:pStyle w:val="ListNumber"/>
      </w:pPr>
      <w:r>
        <w:rPr>
          <w:b/>
        </w:rPr>
        <w:t>Обратитесь к системному администратору или в службу технической поддержки</w:t>
      </w:r>
    </w:p>
    <w:p>
      <w:pPr>
        <w:pStyle w:val="ListBullet"/>
      </w:pPr>
      <w:r>
        <w:t>Предоставьте описание проблемы</w:t>
      </w:r>
    </w:p>
    <w:p>
      <w:pPr>
        <w:pStyle w:val="ListBullet"/>
      </w:pPr>
      <w:r>
        <w:t>Укажите шаги для воспроизведения проблемы</w:t>
      </w:r>
    </w:p>
    <w:p>
      <w:pPr>
        <w:pStyle w:val="ListBullet"/>
      </w:pPr>
      <w:r>
        <w:t>При необходимости предоставьте скриншоты</w:t>
      </w:r>
    </w:p>
    <w:p/>
    <w:p/>
    <w:p>
      <w:pPr>
        <w:pStyle w:val="Heading2"/>
      </w:pPr>
      <w:r>
        <w:t>Приложение</w:t>
      </w:r>
    </w:p>
    <w:p/>
    <w:p>
      <w:pPr>
        <w:pStyle w:val="Heading3"/>
      </w:pPr>
      <w:r>
        <w:t>Совместимость браузеров</w:t>
      </w:r>
    </w:p>
    <w:p/>
    <w:p>
      <w:pPr>
        <w:pStyle w:val="ListBullet"/>
      </w:pPr>
      <w:r>
        <w:rPr>
          <w:b/>
        </w:rPr>
        <w:t>Рекомендуемые браузеры</w:t>
      </w:r>
      <w:r>
        <w:t>: Chrome, Edge, Firefox (последние версии)</w:t>
      </w:r>
    </w:p>
    <w:p>
      <w:pPr>
        <w:pStyle w:val="ListBullet"/>
      </w:pPr>
      <w:r>
        <w:rPr>
          <w:b/>
        </w:rPr>
        <w:t>Мобильные устройства</w:t>
      </w:r>
      <w:r>
        <w:t>: iOS Safari, Chrome Mobile, Android браузер</w:t>
      </w:r>
    </w:p>
    <w:p>
      <w:pPr>
        <w:pStyle w:val="ListBullet"/>
      </w:pPr>
      <w:r>
        <w:rPr>
          <w:b/>
        </w:rPr>
        <w:t>Не поддерживается</w:t>
      </w:r>
      <w:r>
        <w:t>: IE 11 и более ранние версии</w:t>
      </w:r>
    </w:p>
    <w:p/>
    <w:p>
      <w:pPr>
        <w:pStyle w:val="Heading3"/>
      </w:pPr>
      <w:r>
        <w:t>Системные требования</w:t>
      </w:r>
    </w:p>
    <w:p/>
    <w:p>
      <w:r>
        <w:rPr>
          <w:b/>
        </w:rPr>
        <w:t>Клиентская сторона</w:t>
      </w:r>
      <w:r>
        <w:t>:</w:t>
      </w:r>
    </w:p>
    <w:p>
      <w:pPr>
        <w:pStyle w:val="ListBullet"/>
      </w:pPr>
      <w:r>
        <w:t>Современный браузер (поддержка HTML5, WebSocket)</w:t>
      </w:r>
    </w:p>
    <w:p>
      <w:pPr>
        <w:pStyle w:val="ListBullet"/>
      </w:pPr>
      <w:r>
        <w:t>Мобильное устройство с функцией GPS-навигации (для GPS-режима)</w:t>
      </w:r>
    </w:p>
    <w:p>
      <w:pPr>
        <w:pStyle w:val="ListBullet"/>
      </w:pPr>
      <w:r>
        <w:t>Стабильное интернет-соединение</w:t>
      </w:r>
    </w:p>
    <w:p/>
    <w:p>
      <w:r>
        <w:rPr>
          <w:b/>
        </w:rPr>
        <w:t>Серверная сторона</w:t>
      </w:r>
      <w:r>
        <w:t>:</w:t>
      </w:r>
    </w:p>
    <w:p>
      <w:pPr>
        <w:pStyle w:val="ListBullet"/>
      </w:pPr>
      <w:r>
        <w:t>Python 3.8+</w:t>
      </w:r>
    </w:p>
    <w:p>
      <w:pPr>
        <w:pStyle w:val="ListBullet"/>
      </w:pPr>
      <w:r>
        <w:t>Минимум 2GB памяти (рекомендуется 4GB+)</w:t>
      </w:r>
    </w:p>
    <w:p>
      <w:pPr>
        <w:pStyle w:val="ListBullet"/>
      </w:pPr>
      <w:r>
        <w:t>Поддержка WebSocket (или использование режима опроса)</w:t>
      </w:r>
    </w:p>
    <w:p/>
    <w:p/>
    <w:p>
      <w:r>
        <w:rPr>
          <w:b/>
        </w:rPr>
        <w:t>Версия</w:t>
      </w:r>
      <w:r>
        <w:t>: v2.0</w:t>
      </w:r>
    </w:p>
    <w:p>
      <w:r>
        <w:rPr>
          <w:b/>
        </w:rPr>
        <w:t>Дата обновления</w:t>
      </w:r>
      <w:r>
        <w:t>: Декабрь 2024 года</w:t>
      </w:r>
    </w:p>
    <w:p>
      <w:r>
        <w:rPr>
          <w:b/>
        </w:rPr>
        <w:t>Автор</w:t>
      </w:r>
      <w:r>
        <w:t>: Система управления движением на строительной площадке</w:t>
      </w:r>
    </w:p>
    <w:p/>
    <w:p/>
    <w:p>
      <w:r>
        <w:rPr>
          <w:b/>
        </w:rPr>
        <w:t>Желаем вам приятного использования!</w:t>
      </w:r>
      <w:r>
        <w:t xml:space="preserve"> 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